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5F7E" w14:textId="77777777" w:rsidR="00583359" w:rsidRPr="00E23865" w:rsidRDefault="00000000">
      <w:pPr>
        <w:pStyle w:val="Ttulo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Lutas do Brasil – Aula Adaptada</w:t>
      </w:r>
    </w:p>
    <w:p w14:paraId="7FB564BF" w14:textId="788C595D" w:rsidR="00583359" w:rsidRPr="00E23865" w:rsidRDefault="00000000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O que são lutas?</w:t>
      </w:r>
    </w:p>
    <w:p w14:paraId="6CE6FCE1" w14:textId="11D35F41" w:rsidR="00583359" w:rsidRPr="00E23865" w:rsidRDefault="00000000" w:rsidP="00E238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Luta é quando duas pessoas treinam juntas.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Elas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seguem regras e se respeitam.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Lutar pode ser divertido e seguro.</w:t>
      </w:r>
    </w:p>
    <w:p w14:paraId="26056699" w14:textId="1B47D13D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73C773D1" w14:textId="2C8D4A03" w:rsidR="00583359" w:rsidRPr="00E23865" w:rsidRDefault="00000000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Para que servem as lutas?</w:t>
      </w:r>
    </w:p>
    <w:p w14:paraId="45B31887" w14:textId="77777777" w:rsidR="00583359" w:rsidRPr="00E23865" w:rsidRDefault="00000000" w:rsidP="00E238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Para praticar esporte.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Para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se defender.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Para manter a tradição.</w:t>
      </w:r>
    </w:p>
    <w:p w14:paraId="76315800" w14:textId="77777777" w:rsidR="00E23865" w:rsidRDefault="00E23865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</w:p>
    <w:p w14:paraId="3B6F3588" w14:textId="68ADFF8B" w:rsidR="00583359" w:rsidRPr="00E23865" w:rsidRDefault="00000000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Lutas no Brasil</w:t>
      </w:r>
    </w:p>
    <w:p w14:paraId="34656984" w14:textId="7A745F52" w:rsidR="00583359" w:rsidRPr="00E23865" w:rsidRDefault="00000000" w:rsidP="00E238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 xml:space="preserve">• </w:t>
      </w:r>
      <w:r w:rsidR="00E23865">
        <w:rPr>
          <w:rFonts w:ascii="Arial" w:hAnsi="Arial" w:cs="Arial"/>
          <w:sz w:val="24"/>
          <w:szCs w:val="24"/>
          <w:lang w:val="pt-BR"/>
        </w:rPr>
        <w:t xml:space="preserve"> </w:t>
      </w:r>
      <w:r w:rsidRPr="00E23865">
        <w:rPr>
          <w:rFonts w:ascii="Arial" w:hAnsi="Arial" w:cs="Arial"/>
          <w:sz w:val="24"/>
          <w:szCs w:val="24"/>
          <w:lang w:val="pt-BR"/>
        </w:rPr>
        <w:t>Os indígenas já lutavam.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="00E23865" w:rsidRPr="00E23865">
        <w:rPr>
          <w:rFonts w:ascii="Arial" w:hAnsi="Arial" w:cs="Arial"/>
          <w:sz w:val="24"/>
          <w:szCs w:val="24"/>
          <w:lang w:val="pt-BR"/>
        </w:rPr>
        <w:t xml:space="preserve">• </w:t>
      </w:r>
      <w:r w:rsidR="00E23865">
        <w:rPr>
          <w:rFonts w:ascii="Arial" w:hAnsi="Arial" w:cs="Arial"/>
          <w:sz w:val="24"/>
          <w:szCs w:val="24"/>
          <w:lang w:val="pt-BR"/>
        </w:rPr>
        <w:t xml:space="preserve"> Vieram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lutas da África e da Europa.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r w:rsidR="00E23865" w:rsidRPr="00E23865">
        <w:rPr>
          <w:rFonts w:ascii="Arial" w:hAnsi="Arial" w:cs="Arial"/>
          <w:sz w:val="24"/>
          <w:szCs w:val="24"/>
          <w:lang w:val="pt-BR"/>
        </w:rPr>
        <w:t xml:space="preserve">• </w:t>
      </w:r>
      <w:r w:rsidR="00E23865">
        <w:rPr>
          <w:rFonts w:ascii="Arial" w:hAnsi="Arial" w:cs="Arial"/>
          <w:sz w:val="24"/>
          <w:szCs w:val="24"/>
          <w:lang w:val="pt-BR"/>
        </w:rPr>
        <w:t>No</w:t>
      </w:r>
      <w:r w:rsidRPr="00E23865">
        <w:rPr>
          <w:rFonts w:ascii="Arial" w:hAnsi="Arial" w:cs="Arial"/>
          <w:sz w:val="24"/>
          <w:szCs w:val="24"/>
          <w:lang w:val="pt-BR"/>
        </w:rPr>
        <w:t xml:space="preserve"> Brasil, tudo se misturou.</w:t>
      </w:r>
    </w:p>
    <w:p w14:paraId="3F3EB7BE" w14:textId="77777777" w:rsidR="00E23865" w:rsidRDefault="00E23865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</w:p>
    <w:p w14:paraId="26EDACF9" w14:textId="5E09F667" w:rsidR="00583359" w:rsidRPr="00E23865" w:rsidRDefault="00000000" w:rsidP="00E23865">
      <w:pPr>
        <w:pStyle w:val="Ttulo1"/>
        <w:spacing w:after="240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Lutas ensinam:</w:t>
      </w:r>
    </w:p>
    <w:p w14:paraId="07118A94" w14:textId="04663183" w:rsidR="00583359" w:rsidRPr="00E23865" w:rsidRDefault="00000000" w:rsidP="00E238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Respeitar o colega.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Ter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disciplina (seguir regras).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Controlar emoções.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Fortalecer o corpo</w:t>
      </w:r>
      <w:r w:rsidR="00E23865">
        <w:rPr>
          <w:rFonts w:ascii="Arial" w:hAnsi="Arial" w:cs="Arial"/>
          <w:sz w:val="24"/>
          <w:szCs w:val="24"/>
          <w:lang w:val="pt-BR"/>
        </w:rPr>
        <w:t xml:space="preserve"> </w:t>
      </w:r>
      <w:r w:rsidR="00E23865" w:rsidRPr="00E23865">
        <w:rPr>
          <w:rFonts w:ascii="Arial" w:hAnsi="Arial" w:cs="Arial"/>
          <w:sz w:val="24"/>
          <w:szCs w:val="24"/>
          <w:lang w:val="pt-BR"/>
        </w:rPr>
        <w:t>(CONDICIONAMENTO FÍSICO).</w:t>
      </w:r>
      <w:r w:rsidR="00E23865" w:rsidRPr="00E23865">
        <w:rPr>
          <w:rFonts w:ascii="Arial" w:hAnsi="Arial" w:cs="Arial"/>
          <w:sz w:val="24"/>
          <w:szCs w:val="24"/>
          <w:lang w:val="pt-BR"/>
        </w:rPr>
        <w:t xml:space="preserve"> 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Superar desafi</w:t>
      </w:r>
      <w:r w:rsidR="00E23865" w:rsidRPr="00E23865">
        <w:rPr>
          <w:rFonts w:ascii="Arial" w:hAnsi="Arial" w:cs="Arial"/>
          <w:sz w:val="24"/>
          <w:szCs w:val="24"/>
          <w:lang w:val="pt-BR"/>
        </w:rPr>
        <w:t>os</w:t>
      </w:r>
      <w:r w:rsidR="00E23865">
        <w:rPr>
          <w:rFonts w:ascii="Arial" w:hAnsi="Arial" w:cs="Arial"/>
          <w:sz w:val="24"/>
          <w:szCs w:val="24"/>
          <w:lang w:val="pt-BR"/>
        </w:rPr>
        <w:t>.</w:t>
      </w:r>
    </w:p>
    <w:p w14:paraId="17652F01" w14:textId="34B4561F" w:rsidR="00583359" w:rsidRDefault="00000000" w:rsidP="00E23865">
      <w:pPr>
        <w:pStyle w:val="Ttulo1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lastRenderedPageBreak/>
        <w:t>Regras e Segurança</w:t>
      </w:r>
    </w:p>
    <w:p w14:paraId="4BC825F0" w14:textId="5D0312A2" w:rsidR="00E23865" w:rsidRPr="00E23865" w:rsidRDefault="00E23865" w:rsidP="00E23865">
      <w:pPr>
        <w:rPr>
          <w:lang w:val="pt-BR"/>
        </w:rPr>
      </w:pPr>
      <w:r w:rsidRPr="00E23865">
        <w:rPr>
          <w:rFonts w:ascii="Arial" w:hAnsi="Arial" w:cs="Arial"/>
          <w:noProof/>
          <w:sz w:val="24"/>
          <w:szCs w:val="24"/>
          <w:lang w:val="pt-BR"/>
        </w:rPr>
        <w:drawing>
          <wp:anchor distT="0" distB="0" distL="114300" distR="114300" simplePos="0" relativeHeight="251641344" behindDoc="0" locked="0" layoutInCell="1" allowOverlap="1" wp14:anchorId="6B86F333" wp14:editId="08077A16">
            <wp:simplePos x="0" y="0"/>
            <wp:positionH relativeFrom="column">
              <wp:posOffset>2674025</wp:posOffset>
            </wp:positionH>
            <wp:positionV relativeFrom="paragraph">
              <wp:posOffset>289560</wp:posOffset>
            </wp:positionV>
            <wp:extent cx="1365250" cy="1159448"/>
            <wp:effectExtent l="0" t="0" r="6350" b="3175"/>
            <wp:wrapNone/>
            <wp:docPr id="1229885620" name="Imagem 1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5620" name="Imagem 1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159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8F010" w14:textId="06A94176" w:rsidR="00583359" w:rsidRDefault="00000000" w:rsidP="00E238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Usar roupas e proteção.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Ter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um professor junto.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Seguir todas as regras.</w:t>
      </w:r>
      <w:r w:rsidRPr="00E23865">
        <w:rPr>
          <w:rFonts w:ascii="Arial" w:hAnsi="Arial" w:cs="Arial"/>
          <w:sz w:val="24"/>
          <w:szCs w:val="24"/>
          <w:lang w:val="pt-BR"/>
        </w:rPr>
        <w:br/>
        <w:t>• Nunca brigar na rua.</w:t>
      </w:r>
    </w:p>
    <w:p w14:paraId="3A3CDC2C" w14:textId="77777777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0EAE05FC" w14:textId="3F369811" w:rsidR="00583359" w:rsidRPr="00E23865" w:rsidRDefault="00E23865">
      <w:pPr>
        <w:pStyle w:val="Ttulo1"/>
        <w:rPr>
          <w:rFonts w:ascii="Arial" w:hAnsi="Arial" w:cs="Arial"/>
          <w:color w:val="auto"/>
          <w:sz w:val="32"/>
          <w:szCs w:val="32"/>
          <w:u w:val="single"/>
          <w:lang w:val="pt-BR"/>
        </w:rPr>
      </w:pPr>
      <w:r w:rsidRPr="00E23865">
        <w:rPr>
          <w:rFonts w:ascii="Arial" w:hAnsi="Arial" w:cs="Arial"/>
          <w:noProof/>
          <w:color w:val="auto"/>
          <w:sz w:val="32"/>
          <w:szCs w:val="32"/>
          <w:u w:val="single"/>
          <w:lang w:val="pt-BR"/>
        </w:rPr>
        <w:drawing>
          <wp:anchor distT="0" distB="0" distL="114300" distR="114300" simplePos="0" relativeHeight="251665920" behindDoc="0" locked="0" layoutInCell="1" allowOverlap="1" wp14:anchorId="13ADE2AD" wp14:editId="32C87100">
            <wp:simplePos x="0" y="0"/>
            <wp:positionH relativeFrom="column">
              <wp:posOffset>3651250</wp:posOffset>
            </wp:positionH>
            <wp:positionV relativeFrom="paragraph">
              <wp:posOffset>171450</wp:posOffset>
            </wp:positionV>
            <wp:extent cx="1588215" cy="1143000"/>
            <wp:effectExtent l="0" t="0" r="0" b="0"/>
            <wp:wrapNone/>
            <wp:docPr id="2113185506" name="Imagem 2" descr="Desenho animado para crianç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85506" name="Imagem 2" descr="Desenho animado para crianç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2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3865">
        <w:rPr>
          <w:rFonts w:ascii="Arial" w:hAnsi="Arial" w:cs="Arial"/>
          <w:color w:val="auto"/>
          <w:sz w:val="32"/>
          <w:szCs w:val="32"/>
          <w:u w:val="single"/>
          <w:lang w:val="pt-BR"/>
        </w:rPr>
        <w:t>Lutas Brasileiras Importantes:</w:t>
      </w:r>
    </w:p>
    <w:p w14:paraId="45284C85" w14:textId="50E368C1" w:rsidR="00583359" w:rsidRPr="00E23865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Capoeira</w:t>
      </w:r>
    </w:p>
    <w:p w14:paraId="360C5818" w14:textId="75718478" w:rsidR="00583359" w:rsidRPr="00E23865" w:rsidRDefault="00E23865">
      <w:pPr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noProof/>
          <w:sz w:val="24"/>
          <w:szCs w:val="24"/>
          <w:lang w:val="pt-BR"/>
        </w:rPr>
        <w:drawing>
          <wp:anchor distT="0" distB="0" distL="114300" distR="114300" simplePos="0" relativeHeight="251672064" behindDoc="0" locked="0" layoutInCell="1" allowOverlap="1" wp14:anchorId="1BBD8489" wp14:editId="437626B6">
            <wp:simplePos x="0" y="0"/>
            <wp:positionH relativeFrom="column">
              <wp:posOffset>2159635</wp:posOffset>
            </wp:positionH>
            <wp:positionV relativeFrom="paragraph">
              <wp:posOffset>475615</wp:posOffset>
            </wp:positionV>
            <wp:extent cx="1492250" cy="1492250"/>
            <wp:effectExtent l="0" t="0" r="0" b="0"/>
            <wp:wrapNone/>
            <wp:docPr id="1551091364" name="Imagem 3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1364" name="Imagem 3" descr="Desenho de personagem de desenho animado&#10;&#10;O conteúdo gerado por IA pode estar incorreto.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8281" y1="34896" x2="38281" y2="34896"/>
                                  <a14:foregroundMark x1="40833" y1="42552" x2="45521" y2="60000"/>
                                  <a14:foregroundMark x1="34479" y1="32344" x2="43906" y2="72760"/>
                                  <a14:foregroundMark x1="43906" y1="72760" x2="56615" y2="85938"/>
                                  <a14:foregroundMark x1="51927" y1="32760" x2="51406" y2="73594"/>
                                  <a14:foregroundMark x1="51406" y1="73594" x2="72344" y2="58281"/>
                                  <a14:foregroundMark x1="60417" y1="34063" x2="42969" y2="28490"/>
                                  <a14:foregroundMark x1="53594" y1="31042" x2="43385" y2="33594"/>
                                  <a14:foregroundMark x1="73594" y1="62552" x2="74479" y2="77031"/>
                                  <a14:foregroundMark x1="42969" y1="76146" x2="46406" y2="85938"/>
                                  <a14:foregroundMark x1="41719" y1="57865" x2="53177" y2="71042"/>
                                  <a14:foregroundMark x1="60833" y1="61719" x2="72760" y2="72344"/>
                                  <a14:foregroundMark x1="77865" y1="69792" x2="52760" y2="80833"/>
                                  <a14:foregroundMark x1="61302" y1="88073" x2="57031" y2="83385"/>
                                  <a14:foregroundMark x1="69792" y1="57448" x2="72344" y2="5828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3865">
        <w:rPr>
          <w:rFonts w:ascii="Arial" w:hAnsi="Arial" w:cs="Arial"/>
          <w:sz w:val="24"/>
          <w:szCs w:val="24"/>
          <w:lang w:val="pt-BR"/>
        </w:rPr>
        <w:t>• Mistura dança e luta.</w:t>
      </w:r>
      <w:r w:rsidR="00000000"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="00000000" w:rsidRPr="00E23865">
        <w:rPr>
          <w:rFonts w:ascii="Arial" w:hAnsi="Arial" w:cs="Arial"/>
          <w:sz w:val="24"/>
          <w:szCs w:val="24"/>
          <w:lang w:val="pt-BR"/>
        </w:rPr>
        <w:t>• Tem</w:t>
      </w:r>
      <w:proofErr w:type="gramEnd"/>
      <w:r w:rsidR="00000000" w:rsidRPr="00E23865">
        <w:rPr>
          <w:rFonts w:ascii="Arial" w:hAnsi="Arial" w:cs="Arial"/>
          <w:sz w:val="24"/>
          <w:szCs w:val="24"/>
          <w:lang w:val="pt-BR"/>
        </w:rPr>
        <w:t xml:space="preserve"> música e movimentos bonitos.</w:t>
      </w:r>
    </w:p>
    <w:p w14:paraId="1079C2F4" w14:textId="16B73586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4A9ABF8B" w14:textId="3C5DCC40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13101FE3" w14:textId="0D864C46" w:rsidR="00583359" w:rsidRPr="00E23865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Jiu-Jitsu</w:t>
      </w:r>
    </w:p>
    <w:p w14:paraId="6CA3FFBC" w14:textId="6DE9B8C4" w:rsidR="00583359" w:rsidRPr="00E23865" w:rsidRDefault="00000000">
      <w:pPr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Luta mais no chão.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Muito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usada para defesa.</w:t>
      </w:r>
    </w:p>
    <w:p w14:paraId="0EADBD96" w14:textId="74DE2DB4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noProof/>
          <w:sz w:val="24"/>
          <w:szCs w:val="24"/>
          <w:lang w:val="pt-BR"/>
        </w:rPr>
        <w:drawing>
          <wp:anchor distT="0" distB="0" distL="114300" distR="114300" simplePos="0" relativeHeight="251682304" behindDoc="0" locked="0" layoutInCell="1" allowOverlap="1" wp14:anchorId="3C35B445" wp14:editId="51BF2598">
            <wp:simplePos x="0" y="0"/>
            <wp:positionH relativeFrom="column">
              <wp:posOffset>3801110</wp:posOffset>
            </wp:positionH>
            <wp:positionV relativeFrom="paragraph">
              <wp:posOffset>156845</wp:posOffset>
            </wp:positionV>
            <wp:extent cx="1563314" cy="1219711"/>
            <wp:effectExtent l="0" t="0" r="0" b="0"/>
            <wp:wrapNone/>
            <wp:docPr id="183898360" name="Imagem 4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360" name="Imagem 4" descr="Desenho de personagem de desenho animad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3314" cy="1219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1FA40" w14:textId="6A7BBDC4" w:rsidR="00583359" w:rsidRPr="00E23865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pt-BR"/>
        </w:rPr>
      </w:pPr>
      <w:r w:rsidRPr="00E23865">
        <w:rPr>
          <w:rFonts w:ascii="Arial" w:hAnsi="Arial" w:cs="Arial"/>
          <w:color w:val="auto"/>
          <w:sz w:val="24"/>
          <w:szCs w:val="24"/>
          <w:lang w:val="pt-BR"/>
        </w:rPr>
        <w:t>Judô</w:t>
      </w:r>
    </w:p>
    <w:p w14:paraId="052A3708" w14:textId="297E7F16" w:rsidR="00583359" w:rsidRPr="00E23865" w:rsidRDefault="00000000">
      <w:pPr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sz w:val="24"/>
          <w:szCs w:val="24"/>
          <w:lang w:val="pt-BR"/>
        </w:rPr>
        <w:t>• Vem do Japão, mas é popular no Brasil.</w:t>
      </w:r>
      <w:r w:rsidRPr="00E23865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E23865">
        <w:rPr>
          <w:rFonts w:ascii="Arial" w:hAnsi="Arial" w:cs="Arial"/>
          <w:sz w:val="24"/>
          <w:szCs w:val="24"/>
          <w:lang w:val="pt-BR"/>
        </w:rPr>
        <w:t>• Ensina</w:t>
      </w:r>
      <w:proofErr w:type="gramEnd"/>
      <w:r w:rsidRPr="00E23865">
        <w:rPr>
          <w:rFonts w:ascii="Arial" w:hAnsi="Arial" w:cs="Arial"/>
          <w:sz w:val="24"/>
          <w:szCs w:val="24"/>
          <w:lang w:val="pt-BR"/>
        </w:rPr>
        <w:t xml:space="preserve"> respeito.</w:t>
      </w:r>
      <w:r w:rsidR="00E23865" w:rsidRPr="00E23865">
        <w:rPr>
          <w:rFonts w:ascii="Arial" w:hAnsi="Arial" w:cs="Arial"/>
          <w:noProof/>
          <w:sz w:val="24"/>
          <w:szCs w:val="24"/>
          <w:lang w:val="pt-BR"/>
        </w:rPr>
        <w:t xml:space="preserve"> </w:t>
      </w:r>
    </w:p>
    <w:p w14:paraId="1576437F" w14:textId="26365FF4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  <w:r w:rsidRPr="00E2386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44EBD001" wp14:editId="43F42220">
            <wp:simplePos x="0" y="0"/>
            <wp:positionH relativeFrom="column">
              <wp:posOffset>577850</wp:posOffset>
            </wp:positionH>
            <wp:positionV relativeFrom="paragraph">
              <wp:posOffset>315595</wp:posOffset>
            </wp:positionV>
            <wp:extent cx="5105400" cy="2833370"/>
            <wp:effectExtent l="0" t="0" r="0" b="0"/>
            <wp:wrapNone/>
            <wp:docPr id="79248701" name="Imagem 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701" name="Imagem 2" descr="Map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195" b="92529" l="2871" r="95375">
                                  <a14:foregroundMark x1="14514" y1="20977" x2="7815" y2="48563"/>
                                  <a14:foregroundMark x1="7815" y1="48563" x2="16746" y2="79598"/>
                                  <a14:foregroundMark x1="16746" y1="79598" x2="52472" y2="89080"/>
                                  <a14:foregroundMark x1="52472" y1="89080" x2="73046" y2="86782"/>
                                  <a14:foregroundMark x1="73046" y1="86782" x2="92185" y2="69253"/>
                                  <a14:foregroundMark x1="92185" y1="69253" x2="90590" y2="31322"/>
                                  <a14:foregroundMark x1="90590" y1="31322" x2="25997" y2="19828"/>
                                  <a14:foregroundMark x1="25997" y1="19828" x2="18341" y2="45690"/>
                                  <a14:foregroundMark x1="18341" y1="45690" x2="55502" y2="69253"/>
                                  <a14:foregroundMark x1="55502" y1="69253" x2="77990" y2="42816"/>
                                  <a14:foregroundMark x1="77990" y1="42816" x2="38596" y2="31034"/>
                                  <a14:foregroundMark x1="38596" y1="31034" x2="49123" y2="52299"/>
                                  <a14:foregroundMark x1="49123" y1="52299" x2="52791" y2="38218"/>
                                  <a14:foregroundMark x1="4306" y1="36207" x2="7496" y2="62931"/>
                                  <a14:foregroundMark x1="7496" y1="62931" x2="14833" y2="72989"/>
                                  <a14:foregroundMark x1="3030" y1="40517" x2="3509" y2="59770"/>
                                  <a14:foregroundMark x1="27273" y1="91667" x2="49920" y2="88506"/>
                                  <a14:foregroundMark x1="23445" y1="91092" x2="39075" y2="92816"/>
                                  <a14:foregroundMark x1="39075" y1="92816" x2="80702" y2="87069"/>
                                  <a14:foregroundMark x1="59649" y1="91379" x2="68740" y2="92241"/>
                                  <a14:foregroundMark x1="95375" y1="47414" x2="95375" y2="47414"/>
                                  <a14:foregroundMark x1="68900" y1="9195" x2="78150" y2="97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E306A" w14:textId="4600C29A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275923CC" w14:textId="53229C0E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p w14:paraId="373A74AC" w14:textId="5CC02FB0" w:rsidR="00E23865" w:rsidRPr="00E23865" w:rsidRDefault="00E23865">
      <w:pPr>
        <w:rPr>
          <w:rFonts w:ascii="Arial" w:hAnsi="Arial" w:cs="Arial"/>
          <w:sz w:val="24"/>
          <w:szCs w:val="24"/>
          <w:lang w:val="pt-BR"/>
        </w:rPr>
      </w:pPr>
    </w:p>
    <w:sectPr w:rsidR="00E23865" w:rsidRPr="00E23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173612">
    <w:abstractNumId w:val="8"/>
  </w:num>
  <w:num w:numId="2" w16cid:durableId="1963656049">
    <w:abstractNumId w:val="6"/>
  </w:num>
  <w:num w:numId="3" w16cid:durableId="2081369169">
    <w:abstractNumId w:val="5"/>
  </w:num>
  <w:num w:numId="4" w16cid:durableId="449931594">
    <w:abstractNumId w:val="4"/>
  </w:num>
  <w:num w:numId="5" w16cid:durableId="1972243235">
    <w:abstractNumId w:val="7"/>
  </w:num>
  <w:num w:numId="6" w16cid:durableId="1853105703">
    <w:abstractNumId w:val="3"/>
  </w:num>
  <w:num w:numId="7" w16cid:durableId="251741818">
    <w:abstractNumId w:val="2"/>
  </w:num>
  <w:num w:numId="8" w16cid:durableId="2104452328">
    <w:abstractNumId w:val="1"/>
  </w:num>
  <w:num w:numId="9" w16cid:durableId="34086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431"/>
    <w:rsid w:val="0015074B"/>
    <w:rsid w:val="0029639D"/>
    <w:rsid w:val="00326F90"/>
    <w:rsid w:val="00583359"/>
    <w:rsid w:val="00AA1D8D"/>
    <w:rsid w:val="00B47730"/>
    <w:rsid w:val="00CB0664"/>
    <w:rsid w:val="00E23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2E15D"/>
  <w14:defaultImageDpi w14:val="300"/>
  <w15:docId w15:val="{0BFCFC51-A51B-486F-AC4C-B4037689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</cp:lastModifiedBy>
  <cp:revision>2</cp:revision>
  <dcterms:created xsi:type="dcterms:W3CDTF">2025-08-05T11:32:00Z</dcterms:created>
  <dcterms:modified xsi:type="dcterms:W3CDTF">2025-08-05T11:32:00Z</dcterms:modified>
  <cp:category/>
</cp:coreProperties>
</file>