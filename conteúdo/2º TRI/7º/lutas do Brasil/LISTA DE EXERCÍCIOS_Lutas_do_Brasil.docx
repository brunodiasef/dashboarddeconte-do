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6013" w14:textId="7C6BAF16" w:rsidR="007E1EAE" w:rsidRPr="002264C9" w:rsidRDefault="002264C9" w:rsidP="002264C9">
      <w:pPr>
        <w:pStyle w:val="Ttulo1"/>
        <w:jc w:val="center"/>
        <w:rPr>
          <w:color w:val="auto"/>
          <w:sz w:val="36"/>
          <w:szCs w:val="36"/>
          <w:lang w:val="pt-BR"/>
        </w:rPr>
      </w:pPr>
      <w:r>
        <w:rPr>
          <w:color w:val="auto"/>
          <w:sz w:val="36"/>
          <w:szCs w:val="36"/>
          <w:lang w:val="pt-BR"/>
        </w:rPr>
        <w:t>LISTA DE EXEXRCÍCIOS</w:t>
      </w:r>
      <w:r w:rsidRPr="002264C9">
        <w:rPr>
          <w:color w:val="auto"/>
          <w:sz w:val="36"/>
          <w:szCs w:val="36"/>
          <w:lang w:val="pt-BR"/>
        </w:rPr>
        <w:t>: Lutas do Brasil</w:t>
      </w:r>
    </w:p>
    <w:p w14:paraId="1ADEF7C3" w14:textId="77777777" w:rsidR="002264C9" w:rsidRPr="002264C9" w:rsidRDefault="002264C9" w:rsidP="002264C9">
      <w:pPr>
        <w:rPr>
          <w:lang w:val="pt-BR"/>
        </w:rPr>
      </w:pPr>
    </w:p>
    <w:p w14:paraId="4B95C24E" w14:textId="77777777" w:rsidR="00756610" w:rsidRDefault="00000000" w:rsidP="00756610">
      <w:pPr>
        <w:pStyle w:val="Numerada"/>
        <w:numPr>
          <w:ilvl w:val="0"/>
          <w:numId w:val="11"/>
        </w:numPr>
        <w:ind w:left="284" w:hanging="284"/>
        <w:rPr>
          <w:sz w:val="28"/>
          <w:szCs w:val="28"/>
          <w:lang w:val="pt-BR"/>
        </w:rPr>
      </w:pPr>
      <w:r w:rsidRPr="00AE597D">
        <w:rPr>
          <w:sz w:val="28"/>
          <w:szCs w:val="28"/>
          <w:highlight w:val="yellow"/>
          <w:lang w:val="pt-BR"/>
        </w:rPr>
        <w:t>Qual das alternativas abaixo NÃO é um dos benefícios proporcionados pela prática da luta</w:t>
      </w:r>
      <w:r w:rsidR="00756610">
        <w:rPr>
          <w:sz w:val="28"/>
          <w:szCs w:val="28"/>
          <w:lang w:val="pt-BR"/>
        </w:rPr>
        <w:t>?</w:t>
      </w:r>
    </w:p>
    <w:p w14:paraId="3D51CF24" w14:textId="77777777" w:rsidR="00756610" w:rsidRDefault="00756610" w:rsidP="002264C9">
      <w:pPr>
        <w:pStyle w:val="Numerada"/>
        <w:numPr>
          <w:ilvl w:val="0"/>
          <w:numId w:val="0"/>
        </w:numPr>
        <w:rPr>
          <w:sz w:val="28"/>
          <w:szCs w:val="28"/>
          <w:lang w:val="pt-BR"/>
        </w:rPr>
      </w:pPr>
    </w:p>
    <w:p w14:paraId="6315E394" w14:textId="4B4BFDBB" w:rsidR="007E1EAE" w:rsidRPr="00756610" w:rsidRDefault="00000000" w:rsidP="00756610">
      <w:pPr>
        <w:pStyle w:val="Numerada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756610">
        <w:rPr>
          <w:sz w:val="28"/>
          <w:szCs w:val="28"/>
          <w:lang w:val="pt-BR"/>
        </w:rPr>
        <w:t xml:space="preserve">a) </w:t>
      </w:r>
      <w:r w:rsidR="002264C9" w:rsidRPr="00756610">
        <w:rPr>
          <w:sz w:val="28"/>
          <w:szCs w:val="28"/>
          <w:lang w:val="pt-BR"/>
        </w:rPr>
        <w:t>Disciplina</w:t>
      </w:r>
    </w:p>
    <w:p w14:paraId="59C89588" w14:textId="77777777" w:rsidR="007E1EAE" w:rsidRPr="002264C9" w:rsidRDefault="00000000" w:rsidP="00756610">
      <w:pPr>
        <w:pStyle w:val="Commarcadores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b) Superação</w:t>
      </w:r>
    </w:p>
    <w:p w14:paraId="7F1D6A67" w14:textId="77777777" w:rsidR="007E1EAE" w:rsidRPr="002264C9" w:rsidRDefault="00000000" w:rsidP="00756610">
      <w:pPr>
        <w:pStyle w:val="Commarcadores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c) Agressividade</w:t>
      </w:r>
    </w:p>
    <w:p w14:paraId="2687F61E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d) Condicionamento físico</w:t>
      </w:r>
    </w:p>
    <w:p w14:paraId="319B5687" w14:textId="77777777" w:rsidR="002264C9" w:rsidRPr="002264C9" w:rsidRDefault="002264C9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48F9AAC0" w14:textId="07628A20" w:rsidR="007E1EAE" w:rsidRPr="00756610" w:rsidRDefault="00000000" w:rsidP="00756610">
      <w:pPr>
        <w:pStyle w:val="Numerada"/>
        <w:rPr>
          <w:sz w:val="28"/>
          <w:szCs w:val="28"/>
          <w:lang w:val="pt-BR"/>
        </w:rPr>
      </w:pPr>
      <w:r w:rsidRPr="00AE597D">
        <w:rPr>
          <w:sz w:val="28"/>
          <w:szCs w:val="28"/>
          <w:highlight w:val="yellow"/>
          <w:lang w:val="pt-BR"/>
        </w:rPr>
        <w:t>A capoeira é uma luta que</w:t>
      </w:r>
      <w:r w:rsidRPr="00756610">
        <w:rPr>
          <w:sz w:val="28"/>
          <w:szCs w:val="28"/>
          <w:lang w:val="pt-BR"/>
        </w:rPr>
        <w:t>:</w:t>
      </w:r>
    </w:p>
    <w:p w14:paraId="2D185707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a) Foi criada na Europa e utiliza principalmente socos e chutes.</w:t>
      </w:r>
    </w:p>
    <w:p w14:paraId="19CF61C4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b) Tem origem japonesa e foca em projeções.</w:t>
      </w:r>
    </w:p>
    <w:p w14:paraId="43E654D9" w14:textId="34BE2DB0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c) Surgiu no Brasil com influência africana</w:t>
      </w:r>
      <w:r w:rsidR="00245CA2" w:rsidRPr="002264C9">
        <w:rPr>
          <w:sz w:val="28"/>
          <w:szCs w:val="28"/>
          <w:lang w:val="pt-BR"/>
        </w:rPr>
        <w:t>.</w:t>
      </w:r>
    </w:p>
    <w:p w14:paraId="7651EEF5" w14:textId="7EEB8DE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d) É uma prática de autodefesa militar.</w:t>
      </w:r>
    </w:p>
    <w:p w14:paraId="2D383841" w14:textId="77777777" w:rsidR="002264C9" w:rsidRPr="002264C9" w:rsidRDefault="002264C9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2AD8F730" w14:textId="1B65F69D" w:rsidR="002264C9" w:rsidRPr="00AE597D" w:rsidRDefault="00245CA2" w:rsidP="002264C9">
      <w:pPr>
        <w:pStyle w:val="Numerada"/>
        <w:rPr>
          <w:sz w:val="28"/>
          <w:szCs w:val="28"/>
          <w:highlight w:val="yellow"/>
          <w:lang w:val="pt-BR"/>
        </w:rPr>
      </w:pPr>
      <w:r w:rsidRPr="00AE597D">
        <w:rPr>
          <w:sz w:val="28"/>
          <w:szCs w:val="28"/>
          <w:highlight w:val="yellow"/>
          <w:lang w:val="pt-BR"/>
        </w:rPr>
        <w:t>Uma das formas de garantir a segurança na prática das lutas é:</w:t>
      </w:r>
    </w:p>
    <w:p w14:paraId="4FE85823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a) Lutar em espaços públicos sem regras.</w:t>
      </w:r>
    </w:p>
    <w:p w14:paraId="1F8A29F5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b) Evitar o uso de equipamentos.</w:t>
      </w:r>
    </w:p>
    <w:p w14:paraId="12785D6B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c) Lutar apenas entre amigos.</w:t>
      </w:r>
    </w:p>
    <w:p w14:paraId="2EA49B4D" w14:textId="77777777" w:rsidR="007E1EAE" w:rsidRPr="002264C9" w:rsidRDefault="00000000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2264C9">
        <w:rPr>
          <w:sz w:val="28"/>
          <w:szCs w:val="28"/>
          <w:lang w:val="pt-BR"/>
        </w:rPr>
        <w:t>d) Praticar com supervisão de profissionais qualificados.</w:t>
      </w:r>
    </w:p>
    <w:p w14:paraId="129B9BF8" w14:textId="77777777" w:rsidR="002264C9" w:rsidRPr="002264C9" w:rsidRDefault="002264C9" w:rsidP="002264C9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5C7226B7" w14:textId="01C76B16" w:rsidR="007E1EAE" w:rsidRPr="00AE597D" w:rsidRDefault="002264C9">
      <w:pPr>
        <w:pStyle w:val="Numerada"/>
        <w:rPr>
          <w:sz w:val="28"/>
          <w:szCs w:val="28"/>
          <w:highlight w:val="yellow"/>
          <w:lang w:val="pt-BR"/>
        </w:rPr>
      </w:pPr>
      <w:r w:rsidRPr="00AE597D">
        <w:rPr>
          <w:sz w:val="28"/>
          <w:szCs w:val="28"/>
          <w:highlight w:val="yellow"/>
          <w:lang w:val="pt-BR"/>
        </w:rPr>
        <w:t xml:space="preserve">Cite as </w:t>
      </w:r>
      <w:r w:rsidR="00C61FE9" w:rsidRPr="00AE597D">
        <w:rPr>
          <w:sz w:val="28"/>
          <w:szCs w:val="28"/>
          <w:highlight w:val="yellow"/>
          <w:lang w:val="pt-BR"/>
        </w:rPr>
        <w:t xml:space="preserve">3 </w:t>
      </w:r>
      <w:r w:rsidRPr="00AE597D">
        <w:rPr>
          <w:sz w:val="28"/>
          <w:szCs w:val="28"/>
          <w:highlight w:val="yellow"/>
          <w:lang w:val="pt-BR"/>
        </w:rPr>
        <w:t>principais influências das lutas no Brasil</w:t>
      </w:r>
    </w:p>
    <w:p w14:paraId="0675C588" w14:textId="77777777" w:rsidR="002264C9" w:rsidRPr="002264C9" w:rsidRDefault="002264C9" w:rsidP="002264C9">
      <w:pPr>
        <w:pStyle w:val="Numerada"/>
        <w:numPr>
          <w:ilvl w:val="0"/>
          <w:numId w:val="0"/>
        </w:numPr>
        <w:ind w:left="360"/>
        <w:rPr>
          <w:sz w:val="28"/>
          <w:szCs w:val="28"/>
          <w:lang w:val="pt-BR"/>
        </w:rPr>
      </w:pPr>
    </w:p>
    <w:p w14:paraId="51DE9F2B" w14:textId="77777777" w:rsidR="002264C9" w:rsidRPr="002264C9" w:rsidRDefault="002264C9" w:rsidP="002264C9">
      <w:pPr>
        <w:pStyle w:val="Numerada"/>
        <w:numPr>
          <w:ilvl w:val="0"/>
          <w:numId w:val="0"/>
        </w:numPr>
        <w:ind w:left="360" w:hanging="360"/>
        <w:rPr>
          <w:sz w:val="28"/>
          <w:szCs w:val="28"/>
          <w:lang w:val="pt-BR"/>
        </w:rPr>
      </w:pPr>
    </w:p>
    <w:p w14:paraId="224429E7" w14:textId="5A98D49E" w:rsidR="007E1EAE" w:rsidRPr="00AE597D" w:rsidRDefault="002264C9">
      <w:pPr>
        <w:pStyle w:val="Numerada"/>
        <w:rPr>
          <w:sz w:val="28"/>
          <w:szCs w:val="28"/>
          <w:highlight w:val="yellow"/>
          <w:lang w:val="pt-BR"/>
        </w:rPr>
      </w:pPr>
      <w:r w:rsidRPr="00AE597D">
        <w:rPr>
          <w:sz w:val="28"/>
          <w:szCs w:val="28"/>
          <w:highlight w:val="yellow"/>
          <w:lang w:val="pt-BR"/>
        </w:rPr>
        <w:t>Qual o conceito de luta</w:t>
      </w:r>
      <w:r w:rsidR="00C61FE9" w:rsidRPr="00AE597D">
        <w:rPr>
          <w:sz w:val="28"/>
          <w:szCs w:val="28"/>
          <w:highlight w:val="yellow"/>
          <w:lang w:val="pt-BR"/>
        </w:rPr>
        <w:t>?</w:t>
      </w:r>
    </w:p>
    <w:p w14:paraId="612A48B8" w14:textId="77777777" w:rsidR="002264C9" w:rsidRPr="002264C9" w:rsidRDefault="002264C9" w:rsidP="002264C9">
      <w:pPr>
        <w:pStyle w:val="Numerada"/>
        <w:numPr>
          <w:ilvl w:val="0"/>
          <w:numId w:val="0"/>
        </w:numPr>
        <w:ind w:left="360"/>
        <w:rPr>
          <w:sz w:val="28"/>
          <w:szCs w:val="28"/>
          <w:lang w:val="pt-BR"/>
        </w:rPr>
      </w:pPr>
    </w:p>
    <w:p w14:paraId="15A0F1D0" w14:textId="77777777" w:rsidR="002264C9" w:rsidRPr="002264C9" w:rsidRDefault="002264C9" w:rsidP="002264C9">
      <w:pPr>
        <w:pStyle w:val="Numerada"/>
        <w:numPr>
          <w:ilvl w:val="0"/>
          <w:numId w:val="0"/>
        </w:numPr>
        <w:ind w:left="360" w:hanging="360"/>
        <w:rPr>
          <w:sz w:val="28"/>
          <w:szCs w:val="28"/>
          <w:lang w:val="pt-BR"/>
        </w:rPr>
      </w:pPr>
    </w:p>
    <w:p w14:paraId="2C083A37" w14:textId="33BC51BF" w:rsidR="007E1EAE" w:rsidRPr="002264C9" w:rsidRDefault="002264C9">
      <w:pPr>
        <w:pStyle w:val="Numerada"/>
        <w:rPr>
          <w:sz w:val="28"/>
          <w:szCs w:val="28"/>
          <w:lang w:val="pt-BR"/>
        </w:rPr>
      </w:pPr>
      <w:r w:rsidRPr="00AE597D">
        <w:rPr>
          <w:sz w:val="28"/>
          <w:szCs w:val="28"/>
          <w:highlight w:val="yellow"/>
          <w:lang w:val="pt-BR"/>
        </w:rPr>
        <w:t xml:space="preserve">Cite duas das principais características do Judô e </w:t>
      </w:r>
      <w:r w:rsidR="00C61FE9" w:rsidRPr="00AE597D">
        <w:rPr>
          <w:sz w:val="28"/>
          <w:szCs w:val="28"/>
          <w:highlight w:val="yellow"/>
          <w:lang w:val="pt-BR"/>
        </w:rPr>
        <w:t xml:space="preserve">duas </w:t>
      </w:r>
      <w:r w:rsidRPr="00AE597D">
        <w:rPr>
          <w:sz w:val="28"/>
          <w:szCs w:val="28"/>
          <w:highlight w:val="yellow"/>
          <w:lang w:val="pt-BR"/>
        </w:rPr>
        <w:t>do Jiu-Jitsu</w:t>
      </w:r>
      <w:r w:rsidRPr="002264C9">
        <w:rPr>
          <w:sz w:val="28"/>
          <w:szCs w:val="28"/>
          <w:lang w:val="pt-BR"/>
        </w:rPr>
        <w:t>.</w:t>
      </w:r>
    </w:p>
    <w:sectPr w:rsidR="007E1EAE" w:rsidRPr="002264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B12CEDE"/>
    <w:lvl w:ilvl="0">
      <w:start w:val="2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0A1B74"/>
    <w:multiLevelType w:val="hybridMultilevel"/>
    <w:tmpl w:val="CF2200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C0F0D"/>
    <w:multiLevelType w:val="hybridMultilevel"/>
    <w:tmpl w:val="2F843E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373031">
    <w:abstractNumId w:val="8"/>
  </w:num>
  <w:num w:numId="2" w16cid:durableId="2137671736">
    <w:abstractNumId w:val="6"/>
  </w:num>
  <w:num w:numId="3" w16cid:durableId="823934881">
    <w:abstractNumId w:val="5"/>
  </w:num>
  <w:num w:numId="4" w16cid:durableId="415052930">
    <w:abstractNumId w:val="4"/>
  </w:num>
  <w:num w:numId="5" w16cid:durableId="441731033">
    <w:abstractNumId w:val="7"/>
  </w:num>
  <w:num w:numId="6" w16cid:durableId="1223248238">
    <w:abstractNumId w:val="3"/>
  </w:num>
  <w:num w:numId="7" w16cid:durableId="1760982633">
    <w:abstractNumId w:val="2"/>
  </w:num>
  <w:num w:numId="8" w16cid:durableId="1063715816">
    <w:abstractNumId w:val="1"/>
  </w:num>
  <w:num w:numId="9" w16cid:durableId="443186413">
    <w:abstractNumId w:val="0"/>
  </w:num>
  <w:num w:numId="10" w16cid:durableId="1532259793">
    <w:abstractNumId w:val="9"/>
  </w:num>
  <w:num w:numId="11" w16cid:durableId="341323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431"/>
    <w:rsid w:val="0015074B"/>
    <w:rsid w:val="002264C9"/>
    <w:rsid w:val="00245CA2"/>
    <w:rsid w:val="0029639D"/>
    <w:rsid w:val="00326F90"/>
    <w:rsid w:val="004835EF"/>
    <w:rsid w:val="005F7E50"/>
    <w:rsid w:val="00756610"/>
    <w:rsid w:val="007E1EAE"/>
    <w:rsid w:val="00AA1D8D"/>
    <w:rsid w:val="00AE597D"/>
    <w:rsid w:val="00B47730"/>
    <w:rsid w:val="00C61FE9"/>
    <w:rsid w:val="00CA2535"/>
    <w:rsid w:val="00CB0664"/>
    <w:rsid w:val="00E10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16420D"/>
  <w14:defaultImageDpi w14:val="300"/>
  <w15:docId w15:val="{B3A4AD9C-5870-4D40-8851-5A32C628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Dias</cp:lastModifiedBy>
  <cp:revision>5</cp:revision>
  <dcterms:created xsi:type="dcterms:W3CDTF">2013-12-23T23:15:00Z</dcterms:created>
  <dcterms:modified xsi:type="dcterms:W3CDTF">2025-08-05T11:36:00Z</dcterms:modified>
  <cp:category/>
</cp:coreProperties>
</file>