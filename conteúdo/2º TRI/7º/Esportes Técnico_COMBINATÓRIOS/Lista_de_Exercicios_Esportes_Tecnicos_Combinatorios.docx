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D8E7" w14:textId="75089181" w:rsidR="00335FF7" w:rsidRPr="00DB5AE7" w:rsidRDefault="00000000">
      <w:pPr>
        <w:pStyle w:val="Ttulo1"/>
        <w:rPr>
          <w:lang w:val="pt-BR"/>
        </w:rPr>
      </w:pPr>
      <w:r w:rsidRPr="00DB5AE7">
        <w:rPr>
          <w:lang w:val="pt-BR"/>
        </w:rPr>
        <w:t>Lista de Exercícios: Esportes Técnicos-Combinatórios</w:t>
      </w:r>
    </w:p>
    <w:p w14:paraId="5F4EEA49" w14:textId="14F7A090" w:rsidR="00335FF7" w:rsidRPr="00DB5AE7" w:rsidRDefault="00000000">
      <w:pPr>
        <w:rPr>
          <w:lang w:val="pt-BR"/>
        </w:rPr>
      </w:pPr>
      <w:r w:rsidRPr="00DB5AE7">
        <w:rPr>
          <w:lang w:val="pt-BR"/>
        </w:rPr>
        <w:t xml:space="preserve">1. </w:t>
      </w:r>
      <w:r w:rsidRPr="00544549">
        <w:rPr>
          <w:highlight w:val="yellow"/>
          <w:lang w:val="pt-BR"/>
        </w:rPr>
        <w:t>Qual das opções abaixo NÃO é um exemplo de esporte técnico-combinatório?</w:t>
      </w:r>
      <w:r w:rsidRPr="00DB5AE7">
        <w:rPr>
          <w:lang w:val="pt-BR"/>
        </w:rPr>
        <w:br/>
        <w:t>a) Ginástica Rítmica</w:t>
      </w:r>
      <w:r w:rsidRPr="00DB5AE7">
        <w:rPr>
          <w:lang w:val="pt-BR"/>
        </w:rPr>
        <w:br/>
        <w:t>b) Patinação Artística</w:t>
      </w:r>
      <w:r w:rsidRPr="00DB5AE7">
        <w:rPr>
          <w:lang w:val="pt-BR"/>
        </w:rPr>
        <w:br/>
        <w:t xml:space="preserve">c) </w:t>
      </w:r>
      <w:r w:rsidR="00AA26E2">
        <w:rPr>
          <w:lang w:val="pt-BR"/>
        </w:rPr>
        <w:t>Natação</w:t>
      </w:r>
      <w:r w:rsidRPr="00DB5AE7">
        <w:rPr>
          <w:lang w:val="pt-BR"/>
        </w:rPr>
        <w:br/>
        <w:t>d) Nado Artístico</w:t>
      </w:r>
      <w:r w:rsidRPr="00DB5AE7">
        <w:rPr>
          <w:lang w:val="pt-BR"/>
        </w:rPr>
        <w:br/>
      </w:r>
    </w:p>
    <w:p w14:paraId="717EE096" w14:textId="77777777" w:rsidR="00335FF7" w:rsidRPr="00DB5AE7" w:rsidRDefault="00000000">
      <w:pPr>
        <w:rPr>
          <w:lang w:val="pt-BR"/>
        </w:rPr>
      </w:pPr>
      <w:r w:rsidRPr="00DB5AE7">
        <w:rPr>
          <w:lang w:val="pt-BR"/>
        </w:rPr>
        <w:t>2. Cite três habilidades motoras desenvolvidas nos esportes técnico-combinatórios.</w:t>
      </w:r>
      <w:r w:rsidRPr="00DB5AE7">
        <w:rPr>
          <w:lang w:val="pt-BR"/>
        </w:rPr>
        <w:br/>
      </w:r>
    </w:p>
    <w:p w14:paraId="2B7AD42D" w14:textId="77777777" w:rsidR="00335FF7" w:rsidRPr="00DB5AE7" w:rsidRDefault="00000000">
      <w:pPr>
        <w:rPr>
          <w:lang w:val="pt-BR"/>
        </w:rPr>
      </w:pPr>
      <w:r w:rsidRPr="00DB5AE7">
        <w:rPr>
          <w:lang w:val="pt-BR"/>
        </w:rPr>
        <w:t>3. Explique o que são esportes técnico-combinatórios.</w:t>
      </w:r>
      <w:r w:rsidRPr="00DB5AE7">
        <w:rPr>
          <w:lang w:val="pt-BR"/>
        </w:rPr>
        <w:br/>
      </w:r>
    </w:p>
    <w:p w14:paraId="222A9B97" w14:textId="7C41B882" w:rsidR="00335FF7" w:rsidRPr="00DB5AE7" w:rsidRDefault="00000000">
      <w:pPr>
        <w:rPr>
          <w:lang w:val="pt-BR"/>
        </w:rPr>
      </w:pPr>
      <w:r w:rsidRPr="00DB5AE7">
        <w:rPr>
          <w:lang w:val="pt-BR"/>
        </w:rPr>
        <w:t>4</w:t>
      </w:r>
      <w:r w:rsidRPr="00544549">
        <w:rPr>
          <w:highlight w:val="yellow"/>
          <w:lang w:val="pt-BR"/>
        </w:rPr>
        <w:t>. Qual das habilidades abaixo é essencial para a prática dos esportes técnico-combinatórios</w:t>
      </w:r>
      <w:r w:rsidRPr="00DB5AE7">
        <w:rPr>
          <w:lang w:val="pt-BR"/>
        </w:rPr>
        <w:t>?</w:t>
      </w:r>
      <w:r w:rsidRPr="00DB5AE7">
        <w:rPr>
          <w:lang w:val="pt-BR"/>
        </w:rPr>
        <w:br/>
        <w:t>a) Coordenação</w:t>
      </w:r>
      <w:r w:rsidRPr="00DB5AE7">
        <w:rPr>
          <w:lang w:val="pt-BR"/>
        </w:rPr>
        <w:br/>
        <w:t xml:space="preserve">b) </w:t>
      </w:r>
      <w:r w:rsidR="00A73BB8">
        <w:rPr>
          <w:lang w:val="pt-BR"/>
        </w:rPr>
        <w:t>Saber organizar as jogadas ofensivas</w:t>
      </w:r>
      <w:r w:rsidRPr="00DB5AE7">
        <w:rPr>
          <w:lang w:val="pt-BR"/>
        </w:rPr>
        <w:br/>
        <w:t>c) Estratégias de marcação</w:t>
      </w:r>
      <w:r w:rsidRPr="00DB5AE7">
        <w:rPr>
          <w:lang w:val="pt-BR"/>
        </w:rPr>
        <w:br/>
        <w:t>d) Dribles rápidos</w:t>
      </w:r>
      <w:r w:rsidRPr="00DB5AE7">
        <w:rPr>
          <w:lang w:val="pt-BR"/>
        </w:rPr>
        <w:br/>
      </w:r>
    </w:p>
    <w:p w14:paraId="579FB025" w14:textId="77777777" w:rsidR="00335FF7" w:rsidRPr="00DB5AE7" w:rsidRDefault="00000000">
      <w:pPr>
        <w:rPr>
          <w:lang w:val="pt-BR"/>
        </w:rPr>
      </w:pPr>
      <w:r w:rsidRPr="00DB5AE7">
        <w:rPr>
          <w:lang w:val="pt-BR"/>
        </w:rPr>
        <w:t xml:space="preserve">5. </w:t>
      </w:r>
      <w:r w:rsidRPr="00544549">
        <w:rPr>
          <w:highlight w:val="yellow"/>
          <w:lang w:val="pt-BR"/>
        </w:rPr>
        <w:t>Quais são os principais fundamentos técnicos da Ginástica Artística</w:t>
      </w:r>
      <w:r w:rsidRPr="00DB5AE7">
        <w:rPr>
          <w:lang w:val="pt-BR"/>
        </w:rPr>
        <w:t>.</w:t>
      </w:r>
      <w:r w:rsidRPr="00DB5AE7">
        <w:rPr>
          <w:lang w:val="pt-BR"/>
        </w:rPr>
        <w:br/>
      </w:r>
    </w:p>
    <w:p w14:paraId="24354F70" w14:textId="77777777" w:rsidR="00335FF7" w:rsidRPr="00DB5AE7" w:rsidRDefault="00000000">
      <w:pPr>
        <w:rPr>
          <w:lang w:val="pt-BR"/>
        </w:rPr>
      </w:pPr>
      <w:r w:rsidRPr="00DB5AE7">
        <w:rPr>
          <w:lang w:val="pt-BR"/>
        </w:rPr>
        <w:t>6. Descreva duas regras básicas presentes nos esportes técnico-combinatórios.</w:t>
      </w:r>
      <w:r w:rsidRPr="00DB5AE7">
        <w:rPr>
          <w:lang w:val="pt-BR"/>
        </w:rPr>
        <w:br/>
      </w:r>
    </w:p>
    <w:p w14:paraId="2C3546EB" w14:textId="76EC24B0" w:rsidR="00335FF7" w:rsidRPr="00DB5AE7" w:rsidRDefault="00000000">
      <w:pPr>
        <w:rPr>
          <w:lang w:val="pt-BR"/>
        </w:rPr>
      </w:pPr>
      <w:r w:rsidRPr="00DB5AE7">
        <w:rPr>
          <w:lang w:val="pt-BR"/>
        </w:rPr>
        <w:t xml:space="preserve">7. Quais benefícios os esportes técnico-combinatórios proporcionam para quem os </w:t>
      </w:r>
      <w:r w:rsidR="00673F66" w:rsidRPr="00DB5AE7">
        <w:rPr>
          <w:lang w:val="pt-BR"/>
        </w:rPr>
        <w:t>prática</w:t>
      </w:r>
      <w:r w:rsidRPr="00DB5AE7">
        <w:rPr>
          <w:lang w:val="pt-BR"/>
        </w:rPr>
        <w:t>.</w:t>
      </w:r>
      <w:r w:rsidRPr="00DB5AE7">
        <w:rPr>
          <w:lang w:val="pt-BR"/>
        </w:rPr>
        <w:br/>
      </w:r>
    </w:p>
    <w:p w14:paraId="12EE66F0" w14:textId="1C19AA77" w:rsidR="00335FF7" w:rsidRPr="00DB5AE7" w:rsidRDefault="00000000">
      <w:pPr>
        <w:rPr>
          <w:lang w:val="pt-BR"/>
        </w:rPr>
      </w:pPr>
      <w:r w:rsidRPr="00DB5AE7">
        <w:rPr>
          <w:lang w:val="pt-BR"/>
        </w:rPr>
        <w:t xml:space="preserve">8. </w:t>
      </w:r>
      <w:r w:rsidRPr="00544549">
        <w:rPr>
          <w:highlight w:val="yellow"/>
          <w:lang w:val="pt-BR"/>
        </w:rPr>
        <w:t>No Nado Artístico, qual elemento é fundamental durante a apresentação?</w:t>
      </w:r>
      <w:r w:rsidRPr="00DB5AE7">
        <w:rPr>
          <w:lang w:val="pt-BR"/>
        </w:rPr>
        <w:br/>
        <w:t>a) Dribles com a bola</w:t>
      </w:r>
      <w:r w:rsidRPr="00DB5AE7">
        <w:rPr>
          <w:lang w:val="pt-BR"/>
        </w:rPr>
        <w:br/>
        <w:t>b) Sincronização dos movimentos com a música</w:t>
      </w:r>
      <w:r w:rsidRPr="00DB5AE7">
        <w:rPr>
          <w:lang w:val="pt-BR"/>
        </w:rPr>
        <w:br/>
        <w:t xml:space="preserve">c) Corridas rápidas </w:t>
      </w:r>
      <w:r w:rsidRPr="00DB5AE7">
        <w:rPr>
          <w:lang w:val="pt-BR"/>
        </w:rPr>
        <w:br/>
        <w:t>d) Passe</w:t>
      </w:r>
      <w:r w:rsidR="00E317C9">
        <w:rPr>
          <w:lang w:val="pt-BR"/>
        </w:rPr>
        <w:t xml:space="preserve"> precisos.</w:t>
      </w:r>
      <w:r w:rsidRPr="00DB5AE7">
        <w:rPr>
          <w:lang w:val="pt-BR"/>
        </w:rPr>
        <w:br/>
      </w:r>
    </w:p>
    <w:p w14:paraId="5EEFB630" w14:textId="77777777" w:rsidR="00335FF7" w:rsidRPr="00DB5AE7" w:rsidRDefault="00000000">
      <w:pPr>
        <w:rPr>
          <w:lang w:val="pt-BR"/>
        </w:rPr>
      </w:pPr>
      <w:r w:rsidRPr="00DB5AE7">
        <w:rPr>
          <w:lang w:val="pt-BR"/>
        </w:rPr>
        <w:t>9. Cite dois aparelhos utilizados na Ginástica Rítmica.</w:t>
      </w:r>
      <w:r w:rsidRPr="00DB5AE7">
        <w:rPr>
          <w:lang w:val="pt-BR"/>
        </w:rPr>
        <w:br/>
      </w:r>
    </w:p>
    <w:p w14:paraId="2D2D47B3" w14:textId="602AA16C" w:rsidR="00335FF7" w:rsidRPr="00DB5AE7" w:rsidRDefault="00335FF7">
      <w:pPr>
        <w:rPr>
          <w:lang w:val="pt-BR"/>
        </w:rPr>
      </w:pPr>
    </w:p>
    <w:sectPr w:rsidR="00335FF7" w:rsidRPr="00DB5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09065">
    <w:abstractNumId w:val="8"/>
  </w:num>
  <w:num w:numId="2" w16cid:durableId="1060708905">
    <w:abstractNumId w:val="6"/>
  </w:num>
  <w:num w:numId="3" w16cid:durableId="103380224">
    <w:abstractNumId w:val="5"/>
  </w:num>
  <w:num w:numId="4" w16cid:durableId="792093387">
    <w:abstractNumId w:val="4"/>
  </w:num>
  <w:num w:numId="5" w16cid:durableId="1458111042">
    <w:abstractNumId w:val="7"/>
  </w:num>
  <w:num w:numId="6" w16cid:durableId="1651861862">
    <w:abstractNumId w:val="3"/>
  </w:num>
  <w:num w:numId="7" w16cid:durableId="1823697872">
    <w:abstractNumId w:val="2"/>
  </w:num>
  <w:num w:numId="8" w16cid:durableId="585848376">
    <w:abstractNumId w:val="1"/>
  </w:num>
  <w:num w:numId="9" w16cid:durableId="50898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EDA"/>
    <w:rsid w:val="00034616"/>
    <w:rsid w:val="0006063C"/>
    <w:rsid w:val="000B7431"/>
    <w:rsid w:val="0015074B"/>
    <w:rsid w:val="00193A33"/>
    <w:rsid w:val="0029639D"/>
    <w:rsid w:val="00326F90"/>
    <w:rsid w:val="00335FF7"/>
    <w:rsid w:val="00544549"/>
    <w:rsid w:val="00673F66"/>
    <w:rsid w:val="00954EF2"/>
    <w:rsid w:val="00A30F75"/>
    <w:rsid w:val="00A31EEC"/>
    <w:rsid w:val="00A73BB8"/>
    <w:rsid w:val="00AA1D8D"/>
    <w:rsid w:val="00AA26E2"/>
    <w:rsid w:val="00AD4837"/>
    <w:rsid w:val="00B47730"/>
    <w:rsid w:val="00BA3F0C"/>
    <w:rsid w:val="00C92C50"/>
    <w:rsid w:val="00CB0664"/>
    <w:rsid w:val="00CD170B"/>
    <w:rsid w:val="00DB5AE7"/>
    <w:rsid w:val="00E31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44227A"/>
  <w14:defaultImageDpi w14:val="300"/>
  <w15:docId w15:val="{A05829C8-F64A-4901-AFB0-E800200A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159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</cp:lastModifiedBy>
  <cp:revision>8</cp:revision>
  <dcterms:created xsi:type="dcterms:W3CDTF">2013-12-23T23:15:00Z</dcterms:created>
  <dcterms:modified xsi:type="dcterms:W3CDTF">2026-05-26T14:05:00Z</dcterms:modified>
  <cp:category/>
</cp:coreProperties>
</file>