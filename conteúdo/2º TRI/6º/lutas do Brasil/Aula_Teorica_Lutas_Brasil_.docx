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EF12C" w14:textId="1AD7C950" w:rsidR="005F255B" w:rsidRPr="001B39E3" w:rsidRDefault="001B39E3" w:rsidP="001B39E3">
      <w:pPr>
        <w:pStyle w:val="Ttulo1"/>
        <w:jc w:val="center"/>
        <w:rPr>
          <w:color w:val="auto"/>
        </w:rPr>
      </w:pPr>
      <w:r w:rsidRPr="001B39E3">
        <w:rPr>
          <w:color w:val="auto"/>
        </w:rPr>
        <w:t>LUTAS DO BRASIL</w:t>
      </w:r>
    </w:p>
    <w:p w14:paraId="3826DF0E" w14:textId="5E3D6435" w:rsidR="005F255B" w:rsidRPr="001B39E3" w:rsidRDefault="009F7A78" w:rsidP="00F26137">
      <w:pPr>
        <w:pStyle w:val="Ttulo3"/>
        <w:numPr>
          <w:ilvl w:val="0"/>
          <w:numId w:val="12"/>
        </w:numPr>
        <w:spacing w:before="0"/>
        <w:rPr>
          <w:b w:val="0"/>
          <w:bCs w:val="0"/>
          <w:color w:val="auto"/>
        </w:rPr>
      </w:pPr>
      <w:r w:rsidRPr="001B39E3">
        <w:rPr>
          <w:b w:val="0"/>
          <w:bCs w:val="0"/>
          <w:color w:val="auto"/>
        </w:rPr>
        <w:t>CONCEITO</w:t>
      </w:r>
    </w:p>
    <w:p w14:paraId="2513F174" w14:textId="77777777" w:rsidR="00783B25" w:rsidRPr="00A26534" w:rsidRDefault="00F04C2D" w:rsidP="00F26137">
      <w:r w:rsidRPr="00A26534">
        <w:t xml:space="preserve">Lutas são formas de combate entre duas pessoas, com regras pré-estabelecidas. Elas fazem parte da cultura de muitos povos </w:t>
      </w:r>
      <w:r w:rsidR="00783B25" w:rsidRPr="00A26534">
        <w:t>ao redor do mundo.</w:t>
      </w:r>
    </w:p>
    <w:p w14:paraId="6EC44C98" w14:textId="77777777" w:rsidR="00783B25" w:rsidRPr="00A26534" w:rsidRDefault="00783B25" w:rsidP="00F26137">
      <w:pPr>
        <w:pStyle w:val="PargrafodaLista"/>
        <w:numPr>
          <w:ilvl w:val="0"/>
          <w:numId w:val="12"/>
        </w:numPr>
      </w:pPr>
      <w:r w:rsidRPr="00A26534">
        <w:t xml:space="preserve">Como são usadas </w:t>
      </w:r>
    </w:p>
    <w:p w14:paraId="6DF7F8E1" w14:textId="5A3A3806" w:rsidR="00783B25" w:rsidRPr="00A26534" w:rsidRDefault="00783B25" w:rsidP="00F26137">
      <w:pPr>
        <w:pStyle w:val="PargrafodaLista"/>
        <w:numPr>
          <w:ilvl w:val="0"/>
          <w:numId w:val="16"/>
        </w:numPr>
      </w:pPr>
      <w:r w:rsidRPr="00A26534">
        <w:t>Esporte</w:t>
      </w:r>
    </w:p>
    <w:p w14:paraId="6406E03F" w14:textId="77777777" w:rsidR="00783B25" w:rsidRPr="00A26534" w:rsidRDefault="00F04C2D" w:rsidP="00F26137">
      <w:pPr>
        <w:pStyle w:val="PargrafodaLista"/>
        <w:numPr>
          <w:ilvl w:val="0"/>
          <w:numId w:val="16"/>
        </w:numPr>
      </w:pPr>
      <w:r w:rsidRPr="00A26534">
        <w:t>defesa pessoal</w:t>
      </w:r>
    </w:p>
    <w:p w14:paraId="4647ED29" w14:textId="72B34FBC" w:rsidR="005F255B" w:rsidRDefault="00F04C2D" w:rsidP="00F26137">
      <w:pPr>
        <w:pStyle w:val="PargrafodaLista"/>
        <w:numPr>
          <w:ilvl w:val="0"/>
          <w:numId w:val="16"/>
        </w:numPr>
      </w:pPr>
      <w:r w:rsidRPr="00A26534">
        <w:t>tradição cultural.</w:t>
      </w:r>
    </w:p>
    <w:p w14:paraId="228DA33D" w14:textId="77777777" w:rsidR="00F26137" w:rsidRPr="00A26534" w:rsidRDefault="00F26137" w:rsidP="00F26137">
      <w:pPr>
        <w:pStyle w:val="PargrafodaLista"/>
      </w:pPr>
    </w:p>
    <w:p w14:paraId="03720019" w14:textId="76677F2D" w:rsidR="00783B25" w:rsidRPr="00A26534" w:rsidRDefault="001B39E3" w:rsidP="00F26137">
      <w:pPr>
        <w:pStyle w:val="PargrafodaLista"/>
        <w:numPr>
          <w:ilvl w:val="0"/>
          <w:numId w:val="12"/>
        </w:numPr>
      </w:pPr>
      <w:r w:rsidRPr="00A26534">
        <w:t>HISTÓRIA DAS LUTAS NO BRASIL</w:t>
      </w:r>
    </w:p>
    <w:p w14:paraId="7BB5D407" w14:textId="543F548E" w:rsidR="00783B25" w:rsidRPr="00A26534" w:rsidRDefault="00783B25" w:rsidP="00F26137">
      <w:pPr>
        <w:pStyle w:val="PargrafodaLista"/>
        <w:ind w:firstLine="273"/>
      </w:pPr>
      <w:r w:rsidRPr="00A26534">
        <w:t>As lutas brasileiras têm raízes profundas na história do país, que vem desde as tradições indígenas</w:t>
      </w:r>
      <w:r w:rsidR="009F7A78" w:rsidRPr="00A26534">
        <w:t>,</w:t>
      </w:r>
      <w:r w:rsidRPr="00A26534">
        <w:t xml:space="preserve"> até a influência das artes marciais africanas e europeias. </w:t>
      </w:r>
    </w:p>
    <w:p w14:paraId="5A513B55" w14:textId="77777777" w:rsidR="002179C6" w:rsidRPr="00A26534" w:rsidRDefault="002179C6" w:rsidP="00F26137">
      <w:pPr>
        <w:pStyle w:val="PargrafodaLista"/>
        <w:ind w:firstLine="273"/>
      </w:pPr>
      <w:r w:rsidRPr="00A26534">
        <w:t>Durante o período colonial, as lutas de resistência ganharam força, gerando um legado de bravura e técnica</w:t>
      </w:r>
    </w:p>
    <w:p w14:paraId="26C12265" w14:textId="77777777" w:rsidR="002179C6" w:rsidRPr="00A26534" w:rsidRDefault="002179C6" w:rsidP="009F7A78">
      <w:pPr>
        <w:pStyle w:val="PargrafodaLista"/>
      </w:pPr>
    </w:p>
    <w:p w14:paraId="5342E8A7" w14:textId="36D4A324" w:rsidR="00783B25" w:rsidRPr="001B39E3" w:rsidRDefault="001B39E3" w:rsidP="002179C6">
      <w:pPr>
        <w:pStyle w:val="PargrafodaLista"/>
        <w:jc w:val="center"/>
        <w:rPr>
          <w:sz w:val="28"/>
          <w:szCs w:val="28"/>
          <w:u w:val="single"/>
        </w:rPr>
      </w:pPr>
      <w:r w:rsidRPr="001B39E3">
        <w:rPr>
          <w:sz w:val="28"/>
          <w:szCs w:val="28"/>
          <w:u w:val="single"/>
        </w:rPr>
        <w:t>INFLUÊNCIAS</w:t>
      </w:r>
    </w:p>
    <w:p w14:paraId="013A8EA9" w14:textId="573336BA" w:rsidR="002179C6" w:rsidRPr="00A26534" w:rsidRDefault="00F26137" w:rsidP="00783B25">
      <w:pPr>
        <w:pStyle w:val="PargrafodaLista"/>
      </w:pPr>
      <w:r w:rsidRPr="00A26534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609E52D" wp14:editId="62C76D5D">
                <wp:simplePos x="0" y="0"/>
                <wp:positionH relativeFrom="column">
                  <wp:posOffset>2480310</wp:posOffset>
                </wp:positionH>
                <wp:positionV relativeFrom="paragraph">
                  <wp:posOffset>190500</wp:posOffset>
                </wp:positionV>
                <wp:extent cx="914400" cy="1404620"/>
                <wp:effectExtent l="0" t="0" r="19050" b="18415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16CC25" w14:textId="79BF4B96" w:rsidR="002179C6" w:rsidRPr="00A26534" w:rsidRDefault="002179C6" w:rsidP="002179C6">
                            <w:pPr>
                              <w:spacing w:after="0"/>
                              <w:jc w:val="center"/>
                            </w:pPr>
                            <w:r w:rsidRPr="00A26534">
                              <w:t>TRADIÇÕES</w:t>
                            </w:r>
                          </w:p>
                          <w:p w14:paraId="0CE2A5BC" w14:textId="6A21C1DB" w:rsidR="002179C6" w:rsidRPr="00A26534" w:rsidRDefault="002179C6" w:rsidP="002179C6">
                            <w:pPr>
                              <w:spacing w:after="0"/>
                              <w:jc w:val="center"/>
                            </w:pPr>
                            <w:r w:rsidRPr="00A26534">
                              <w:t>INDÍGENAS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609E52D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195.3pt;margin-top:15pt;width:1in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" strokecolor="black [3213]">
                <v:textbox style="mso-fit-shape-to-text:t">
                  <w:txbxContent>
                    <w:p w14:paraId="2C16CC25" w14:textId="79BF4B96" w:rsidR="002179C6" w:rsidRPr="00A26534" w:rsidRDefault="002179C6" w:rsidP="002179C6">
                      <w:pPr>
                        <w:spacing w:after="0"/>
                        <w:jc w:val="center"/>
                      </w:pPr>
                      <w:r w:rsidRPr="00A26534">
                        <w:t>TRADIÇÕES</w:t>
                      </w:r>
                    </w:p>
                    <w:p w14:paraId="0CE2A5BC" w14:textId="6A21C1DB" w:rsidR="002179C6" w:rsidRPr="00A26534" w:rsidRDefault="002179C6" w:rsidP="002179C6">
                      <w:pPr>
                        <w:spacing w:after="0"/>
                        <w:jc w:val="center"/>
                      </w:pPr>
                      <w:r w:rsidRPr="00A26534">
                        <w:t>INDÍGENAS</w:t>
                      </w:r>
                    </w:p>
                  </w:txbxContent>
                </v:textbox>
              </v:shape>
            </w:pict>
          </mc:Fallback>
        </mc:AlternateContent>
      </w:r>
    </w:p>
    <w:p w14:paraId="4205196D" w14:textId="23463385" w:rsidR="002179C6" w:rsidRPr="00A26534" w:rsidRDefault="002179C6" w:rsidP="00783B25">
      <w:pPr>
        <w:pStyle w:val="PargrafodaLista"/>
      </w:pPr>
    </w:p>
    <w:p w14:paraId="0F3B4752" w14:textId="48F74A7D" w:rsidR="002179C6" w:rsidRPr="00A26534" w:rsidRDefault="002179C6" w:rsidP="00783B25">
      <w:pPr>
        <w:pStyle w:val="PargrafodaLista"/>
      </w:pPr>
    </w:p>
    <w:p w14:paraId="58C3207D" w14:textId="305537D3" w:rsidR="002179C6" w:rsidRPr="00A26534" w:rsidRDefault="002179C6" w:rsidP="00783B25">
      <w:pPr>
        <w:pStyle w:val="PargrafodaLista"/>
      </w:pPr>
      <w:r w:rsidRPr="00A2653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1EEA60" wp14:editId="40D59187">
                <wp:simplePos x="0" y="0"/>
                <wp:positionH relativeFrom="column">
                  <wp:posOffset>2856495</wp:posOffset>
                </wp:positionH>
                <wp:positionV relativeFrom="paragraph">
                  <wp:posOffset>138182</wp:posOffset>
                </wp:positionV>
                <wp:extent cx="45719" cy="387369"/>
                <wp:effectExtent l="76200" t="38100" r="88265" b="88900"/>
                <wp:wrapNone/>
                <wp:docPr id="877932879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387369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2F76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" o:spid="_x0000_s1026" type="#_x0000_t32" style="position:absolute;margin-left:224.9pt;margin-top:10.9pt;width:3.6pt;height:30.5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" strokecolor="black [3213]" strokeweight=".5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47929220" w14:textId="13EDE4C4" w:rsidR="002179C6" w:rsidRPr="00A26534" w:rsidRDefault="002179C6" w:rsidP="00783B25">
      <w:pPr>
        <w:pStyle w:val="PargrafodaLista"/>
      </w:pPr>
    </w:p>
    <w:p w14:paraId="526EC76B" w14:textId="356CF73A" w:rsidR="002179C6" w:rsidRPr="00A26534" w:rsidRDefault="002179C6" w:rsidP="002179C6">
      <w:pPr>
        <w:pStyle w:val="PargrafodaLista"/>
        <w:jc w:val="center"/>
      </w:pPr>
      <w:r w:rsidRPr="00A2653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F42336" wp14:editId="11DD6BE6">
                <wp:simplePos x="0" y="0"/>
                <wp:positionH relativeFrom="column">
                  <wp:posOffset>2343150</wp:posOffset>
                </wp:positionH>
                <wp:positionV relativeFrom="paragraph">
                  <wp:posOffset>145415</wp:posOffset>
                </wp:positionV>
                <wp:extent cx="1251585" cy="811530"/>
                <wp:effectExtent l="57150" t="19050" r="43815" b="102870"/>
                <wp:wrapNone/>
                <wp:docPr id="1580794493" name="Estrela: 32 Pont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585" cy="811530"/>
                        </a:xfrm>
                        <a:prstGeom prst="star32">
                          <a:avLst>
                            <a:gd name="adj" fmla="val 46540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A22A77" id="_x0000_t60" coordsize="21600,21600" o:spt="60" adj="2700" path="m21600,10800l@9@18,21392,8693@11@20,20777,6667@13@22,19780,4800@15@24,18436,3163@16@23,16800,1820@14@21,14932,822@12@19,12907,208@10@17,10800,0@18@17,8693,208@20@19,6667,822@22@21,4800,1820@24@23,3163,3163@23@24,1820,4800@21@22,822,6667@19@20,208,8693@17@18,,10800@17@10,208,12907@19@12,822,14932@21@14,1820,16800@23@16,3163,18436@24@15,4800,19780@22@13,6667,20777@20@11,8693,21392@18@9,10800,21600@10@9,12907,21392@12@11,14932,20777@14@13,16800,19780@16@15,18436,18436@15@16,19780,16800@13@14,20777,14932@11@12,21392,12907@9@10xe">
                <v:stroke joinstyle="miter"/>
                <v:formulas>
                  <v:f eqn="sum 10800 0 #0"/>
                  <v:f eqn="prod @0 32610 32768"/>
                  <v:f eqn="prod @0 3212 32768"/>
                  <v:f eqn="prod @0 31357 32768"/>
                  <v:f eqn="prod @0 9512 32768"/>
                  <v:f eqn="prod @0 28899 32768"/>
                  <v:f eqn="prod @0 15447 32768"/>
                  <v:f eqn="prod @0 25330 32768"/>
                  <v:f eqn="prod @0 20788 32768"/>
                  <v:f eqn="sum @1 10800 0"/>
                  <v:f eqn="sum @2 10800 0"/>
                  <v:f eqn="sum @3 10800 0"/>
                  <v:f eqn="sum @4 10800 0"/>
                  <v:f eqn="sum @5 10800 0"/>
                  <v:f eqn="sum @6 10800 0"/>
                  <v:f eqn="sum @7 10800 0"/>
                  <v:f eqn="sum @8 10800 0"/>
                  <v:f eqn="sum 10800 0 @1"/>
                  <v:f eqn="sum 10800 0 @2"/>
                  <v:f eqn="sum 10800 0 @3"/>
                  <v:f eqn="sum 10800 0 @4"/>
                  <v:f eqn="sum 10800 0 @5"/>
                  <v:f eqn="sum 10800 0 @6"/>
                  <v:f eqn="sum 10800 0 @7"/>
                  <v:f eqn="sum 10800 0 @8"/>
                  <v:f eqn="prod @0 23170 32768"/>
                  <v:f eqn="sum @25 10800 0"/>
                  <v:f eqn="sum 10800 0 @25"/>
                </v:formulas>
                <v:path gradientshapeok="t" o:connecttype="rect" textboxrect="@27,@27,@26,@26"/>
                <v:handles>
                  <v:h position="#0,center" xrange="0,10800"/>
                </v:handles>
              </v:shapetype>
              <v:shape id="Estrela: 32 Pontas 2" o:spid="_x0000_s1026" type="#_x0000_t60" style="position:absolute;margin-left:184.5pt;margin-top:11.45pt;width:98.55pt;height:63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" adj="747" filled="f" strokecolor="black [3213]">
                <v:shadow on="t" color="black" opacity="22937f" origin=",.5" offset="0,.63889mm"/>
              </v:shape>
            </w:pict>
          </mc:Fallback>
        </mc:AlternateContent>
      </w:r>
    </w:p>
    <w:p w14:paraId="43B235A3" w14:textId="72C88380" w:rsidR="002179C6" w:rsidRPr="00A26534" w:rsidRDefault="002179C6" w:rsidP="002179C6">
      <w:pPr>
        <w:pStyle w:val="PargrafodaLista"/>
        <w:jc w:val="center"/>
      </w:pPr>
    </w:p>
    <w:p w14:paraId="662BEB28" w14:textId="5B43372F" w:rsidR="002179C6" w:rsidRPr="00A26534" w:rsidRDefault="002179C6" w:rsidP="002179C6">
      <w:pPr>
        <w:pStyle w:val="PargrafodaLista"/>
        <w:jc w:val="center"/>
      </w:pPr>
      <w:r w:rsidRPr="00A26534">
        <w:t>LUTAS DO</w:t>
      </w:r>
    </w:p>
    <w:p w14:paraId="6A327E86" w14:textId="293908F2" w:rsidR="002179C6" w:rsidRPr="00A26534" w:rsidRDefault="002179C6" w:rsidP="002179C6">
      <w:pPr>
        <w:pStyle w:val="PargrafodaLista"/>
        <w:jc w:val="center"/>
      </w:pPr>
      <w:r w:rsidRPr="00A2653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B77091" wp14:editId="7681121F">
                <wp:simplePos x="0" y="0"/>
                <wp:positionH relativeFrom="column">
                  <wp:posOffset>3569969</wp:posOffset>
                </wp:positionH>
                <wp:positionV relativeFrom="paragraph">
                  <wp:posOffset>40005</wp:posOffset>
                </wp:positionV>
                <wp:extent cx="1030605" cy="415290"/>
                <wp:effectExtent l="38100" t="38100" r="74295" b="99060"/>
                <wp:wrapNone/>
                <wp:docPr id="422420122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0605" cy="415290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8ADA5" id="Conector de Seta Reta 3" o:spid="_x0000_s1026" type="#_x0000_t32" style="position:absolute;margin-left:281.1pt;margin-top:3.15pt;width:81.15pt;height:32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" strokecolor="black [3213]" strokeweight=".5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A2653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908035" wp14:editId="50A1189C">
                <wp:simplePos x="0" y="0"/>
                <wp:positionH relativeFrom="column">
                  <wp:posOffset>1468754</wp:posOffset>
                </wp:positionH>
                <wp:positionV relativeFrom="paragraph">
                  <wp:posOffset>40006</wp:posOffset>
                </wp:positionV>
                <wp:extent cx="872490" cy="541020"/>
                <wp:effectExtent l="57150" t="19050" r="60960" b="87630"/>
                <wp:wrapNone/>
                <wp:docPr id="1853194912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2490" cy="541020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0A2C8" id="Conector de Seta Reta 3" o:spid="_x0000_s1026" type="#_x0000_t32" style="position:absolute;margin-left:115.65pt;margin-top:3.15pt;width:68.7pt;height:42.6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" strokecolor="black [3213]" strokeweight=".5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A26534">
        <w:t>BRASIL</w:t>
      </w:r>
    </w:p>
    <w:p w14:paraId="3B42580A" w14:textId="1D2659D5" w:rsidR="002179C6" w:rsidRPr="00A26534" w:rsidRDefault="002179C6" w:rsidP="00783B25">
      <w:pPr>
        <w:pStyle w:val="PargrafodaLista"/>
      </w:pPr>
    </w:p>
    <w:p w14:paraId="3B919582" w14:textId="11A7DE89" w:rsidR="002179C6" w:rsidRPr="00A26534" w:rsidRDefault="002179C6" w:rsidP="00783B25">
      <w:pPr>
        <w:pStyle w:val="PargrafodaLista"/>
      </w:pPr>
    </w:p>
    <w:p w14:paraId="2C4B4C67" w14:textId="2004D941" w:rsidR="002179C6" w:rsidRPr="00A26534" w:rsidRDefault="002179C6" w:rsidP="00783B25">
      <w:pPr>
        <w:pStyle w:val="PargrafodaLista"/>
      </w:pPr>
      <w:r w:rsidRPr="00A26534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50F48B5" wp14:editId="710ED3AE">
                <wp:simplePos x="0" y="0"/>
                <wp:positionH relativeFrom="column">
                  <wp:posOffset>4177665</wp:posOffset>
                </wp:positionH>
                <wp:positionV relativeFrom="paragraph">
                  <wp:posOffset>15240</wp:posOffset>
                </wp:positionV>
                <wp:extent cx="1268730" cy="1404620"/>
                <wp:effectExtent l="0" t="0" r="26670" b="18415"/>
                <wp:wrapNone/>
                <wp:docPr id="94262205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87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B5A631" w14:textId="77777777" w:rsidR="002179C6" w:rsidRPr="00A26534" w:rsidRDefault="002179C6" w:rsidP="002179C6">
                            <w:pPr>
                              <w:spacing w:after="0"/>
                              <w:jc w:val="center"/>
                            </w:pPr>
                            <w:r w:rsidRPr="00A26534">
                              <w:t>ARTES MARCIAIS</w:t>
                            </w:r>
                          </w:p>
                          <w:p w14:paraId="26B59AEA" w14:textId="6E0C79FD" w:rsidR="002179C6" w:rsidRPr="00A26534" w:rsidRDefault="002179C6" w:rsidP="002179C6">
                            <w:pPr>
                              <w:spacing w:after="0"/>
                              <w:jc w:val="center"/>
                            </w:pPr>
                            <w:r w:rsidRPr="00A26534">
                              <w:t>AFRICANAS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0F48B5" id="_x0000_s1027" type="#_x0000_t202" style="position:absolute;left:0;text-align:left;margin-left:328.95pt;margin-top:1.2pt;width:99.9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" strokecolor="black [3213]">
                <v:textbox style="mso-fit-shape-to-text:t">
                  <w:txbxContent>
                    <w:p w14:paraId="6FB5A631" w14:textId="77777777" w:rsidR="002179C6" w:rsidRPr="00A26534" w:rsidRDefault="002179C6" w:rsidP="002179C6">
                      <w:pPr>
                        <w:spacing w:after="0"/>
                        <w:jc w:val="center"/>
                      </w:pPr>
                      <w:r w:rsidRPr="00A26534">
                        <w:t>ARTES MARCIAIS</w:t>
                      </w:r>
                    </w:p>
                    <w:p w14:paraId="26B59AEA" w14:textId="6E0C79FD" w:rsidR="002179C6" w:rsidRPr="00A26534" w:rsidRDefault="002179C6" w:rsidP="002179C6">
                      <w:pPr>
                        <w:spacing w:after="0"/>
                        <w:jc w:val="center"/>
                      </w:pPr>
                      <w:r w:rsidRPr="00A26534">
                        <w:t>AFRICANAS</w:t>
                      </w:r>
                    </w:p>
                  </w:txbxContent>
                </v:textbox>
              </v:shape>
            </w:pict>
          </mc:Fallback>
        </mc:AlternateContent>
      </w:r>
      <w:r w:rsidRPr="00A26534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4263F86" wp14:editId="46F6F1AF">
                <wp:simplePos x="0" y="0"/>
                <wp:positionH relativeFrom="column">
                  <wp:posOffset>491490</wp:posOffset>
                </wp:positionH>
                <wp:positionV relativeFrom="paragraph">
                  <wp:posOffset>83820</wp:posOffset>
                </wp:positionV>
                <wp:extent cx="1268730" cy="1404620"/>
                <wp:effectExtent l="0" t="0" r="26670" b="18415"/>
                <wp:wrapNone/>
                <wp:docPr id="111307778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87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710E9" w14:textId="64CF7F39" w:rsidR="002179C6" w:rsidRPr="00A26534" w:rsidRDefault="002179C6" w:rsidP="002179C6">
                            <w:pPr>
                              <w:spacing w:after="0"/>
                              <w:jc w:val="center"/>
                            </w:pPr>
                            <w:r w:rsidRPr="00A26534">
                              <w:t>ARTES MARCIAIS</w:t>
                            </w:r>
                          </w:p>
                          <w:p w14:paraId="3BD96494" w14:textId="59D2A0AA" w:rsidR="002179C6" w:rsidRPr="00A26534" w:rsidRDefault="002179C6" w:rsidP="002179C6">
                            <w:pPr>
                              <w:spacing w:after="0"/>
                              <w:jc w:val="center"/>
                            </w:pPr>
                            <w:r w:rsidRPr="00A26534">
                              <w:t>EUROPEIAS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263F86" id="_x0000_s1028" type="#_x0000_t202" style="position:absolute;left:0;text-align:left;margin-left:38.7pt;margin-top:6.6pt;width:99.9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" strokecolor="black [3213]">
                <v:textbox style="mso-fit-shape-to-text:t">
                  <w:txbxContent>
                    <w:p w14:paraId="317710E9" w14:textId="64CF7F39" w:rsidR="002179C6" w:rsidRPr="00A26534" w:rsidRDefault="002179C6" w:rsidP="002179C6">
                      <w:pPr>
                        <w:spacing w:after="0"/>
                        <w:jc w:val="center"/>
                      </w:pPr>
                      <w:r w:rsidRPr="00A26534">
                        <w:t>ARTES MARCIAIS</w:t>
                      </w:r>
                    </w:p>
                    <w:p w14:paraId="3BD96494" w14:textId="59D2A0AA" w:rsidR="002179C6" w:rsidRPr="00A26534" w:rsidRDefault="002179C6" w:rsidP="002179C6">
                      <w:pPr>
                        <w:spacing w:after="0"/>
                        <w:jc w:val="center"/>
                      </w:pPr>
                      <w:r w:rsidRPr="00A26534">
                        <w:t>EUROPEIAS</w:t>
                      </w:r>
                    </w:p>
                  </w:txbxContent>
                </v:textbox>
              </v:shape>
            </w:pict>
          </mc:Fallback>
        </mc:AlternateContent>
      </w:r>
    </w:p>
    <w:p w14:paraId="37ECB7FB" w14:textId="77777777" w:rsidR="002179C6" w:rsidRPr="00A26534" w:rsidRDefault="002179C6" w:rsidP="00783B25">
      <w:pPr>
        <w:pStyle w:val="PargrafodaLista"/>
      </w:pPr>
    </w:p>
    <w:p w14:paraId="2B774AB8" w14:textId="77777777" w:rsidR="002179C6" w:rsidRPr="00A26534" w:rsidRDefault="002179C6" w:rsidP="00783B25">
      <w:pPr>
        <w:pStyle w:val="PargrafodaLista"/>
      </w:pPr>
    </w:p>
    <w:p w14:paraId="60C7A5A4" w14:textId="77777777" w:rsidR="002179C6" w:rsidRDefault="002179C6" w:rsidP="00783B25">
      <w:pPr>
        <w:pStyle w:val="PargrafodaLista"/>
      </w:pPr>
    </w:p>
    <w:p w14:paraId="7F849524" w14:textId="77777777" w:rsidR="00F26137" w:rsidRDefault="00F26137" w:rsidP="00783B25">
      <w:pPr>
        <w:pStyle w:val="PargrafodaLista"/>
      </w:pPr>
    </w:p>
    <w:p w14:paraId="3EC66F3B" w14:textId="77777777" w:rsidR="0098529F" w:rsidRPr="00A26534" w:rsidRDefault="0098529F" w:rsidP="0098529F">
      <w:pPr>
        <w:pStyle w:val="PargrafodaLista"/>
        <w:numPr>
          <w:ilvl w:val="0"/>
          <w:numId w:val="12"/>
        </w:numPr>
      </w:pPr>
      <w:r w:rsidRPr="00A26534">
        <w:t>O QUE A LUTA PROPORCIONA</w:t>
      </w:r>
    </w:p>
    <w:p w14:paraId="2BC5FD48" w14:textId="3E32D29C" w:rsidR="0098529F" w:rsidRPr="00A26534" w:rsidRDefault="00F04C2D" w:rsidP="0098529F">
      <w:pPr>
        <w:pStyle w:val="PargrafodaLista"/>
        <w:numPr>
          <w:ilvl w:val="0"/>
          <w:numId w:val="21"/>
        </w:numPr>
      </w:pPr>
      <w:r w:rsidRPr="00A26534">
        <w:t>Respeito ao próximo</w:t>
      </w:r>
    </w:p>
    <w:p w14:paraId="5AE43092" w14:textId="77777777" w:rsidR="0098529F" w:rsidRPr="00A26534" w:rsidRDefault="00F04C2D" w:rsidP="0098529F">
      <w:pPr>
        <w:pStyle w:val="PargrafodaLista"/>
        <w:numPr>
          <w:ilvl w:val="0"/>
          <w:numId w:val="21"/>
        </w:numPr>
      </w:pPr>
      <w:r w:rsidRPr="00A26534">
        <w:t>Disciplina</w:t>
      </w:r>
    </w:p>
    <w:p w14:paraId="49EA3D53" w14:textId="77777777" w:rsidR="0098529F" w:rsidRPr="00A26534" w:rsidRDefault="00F04C2D" w:rsidP="0098529F">
      <w:pPr>
        <w:pStyle w:val="PargrafodaLista"/>
        <w:numPr>
          <w:ilvl w:val="0"/>
          <w:numId w:val="21"/>
        </w:numPr>
      </w:pPr>
      <w:r w:rsidRPr="00A26534">
        <w:t>Controle emocional</w:t>
      </w:r>
    </w:p>
    <w:p w14:paraId="5B8937BF" w14:textId="470C9CDA" w:rsidR="005F255B" w:rsidRPr="00A26534" w:rsidRDefault="0098529F" w:rsidP="0098529F">
      <w:pPr>
        <w:pStyle w:val="PargrafodaLista"/>
        <w:numPr>
          <w:ilvl w:val="0"/>
          <w:numId w:val="21"/>
        </w:numPr>
      </w:pPr>
      <w:r w:rsidRPr="00A26534">
        <w:t>Condicionamento físico</w:t>
      </w:r>
    </w:p>
    <w:p w14:paraId="7878C699" w14:textId="77777777" w:rsidR="0098529F" w:rsidRPr="00A26534" w:rsidRDefault="0098529F" w:rsidP="0098529F">
      <w:pPr>
        <w:pStyle w:val="PargrafodaLista"/>
        <w:numPr>
          <w:ilvl w:val="0"/>
          <w:numId w:val="21"/>
        </w:numPr>
      </w:pPr>
      <w:r w:rsidRPr="00A26534">
        <w:t>Superação</w:t>
      </w:r>
    </w:p>
    <w:p w14:paraId="5BB81420" w14:textId="3F594CEA" w:rsidR="0098529F" w:rsidRPr="00A26534" w:rsidRDefault="0098529F" w:rsidP="0098529F">
      <w:pPr>
        <w:pStyle w:val="PargrafodaLista"/>
        <w:numPr>
          <w:ilvl w:val="0"/>
          <w:numId w:val="21"/>
        </w:numPr>
      </w:pPr>
      <w:r w:rsidRPr="00A26534">
        <w:t>Trabalho em equipe</w:t>
      </w:r>
    </w:p>
    <w:p w14:paraId="73214593" w14:textId="7AF5569B" w:rsidR="0098529F" w:rsidRPr="001B39E3" w:rsidRDefault="001B39E3" w:rsidP="0098529F">
      <w:pPr>
        <w:pStyle w:val="Ttulo3"/>
        <w:numPr>
          <w:ilvl w:val="0"/>
          <w:numId w:val="12"/>
        </w:numPr>
        <w:rPr>
          <w:b w:val="0"/>
          <w:bCs w:val="0"/>
          <w:color w:val="000000" w:themeColor="text1"/>
        </w:rPr>
      </w:pPr>
      <w:r w:rsidRPr="001B39E3">
        <w:rPr>
          <w:b w:val="0"/>
          <w:bCs w:val="0"/>
          <w:color w:val="000000" w:themeColor="text1"/>
        </w:rPr>
        <w:lastRenderedPageBreak/>
        <w:t>REGRAS E SEGURANÇA:</w:t>
      </w:r>
    </w:p>
    <w:p w14:paraId="694C50EC" w14:textId="6A41D127" w:rsidR="0098529F" w:rsidRPr="00A26534" w:rsidRDefault="0098529F" w:rsidP="0098529F">
      <w:pPr>
        <w:pStyle w:val="PargrafodaLista"/>
        <w:numPr>
          <w:ilvl w:val="0"/>
          <w:numId w:val="24"/>
        </w:numPr>
        <w:ind w:left="1134" w:hanging="425"/>
      </w:pPr>
      <w:r w:rsidRPr="00A26534">
        <w:t xml:space="preserve">Uso de equipamentos de proteção </w:t>
      </w:r>
    </w:p>
    <w:p w14:paraId="04F749C1" w14:textId="77777777" w:rsidR="0098529F" w:rsidRPr="00A26534" w:rsidRDefault="0098529F" w:rsidP="0098529F">
      <w:pPr>
        <w:pStyle w:val="PargrafodaLista"/>
        <w:numPr>
          <w:ilvl w:val="0"/>
          <w:numId w:val="22"/>
        </w:numPr>
        <w:ind w:left="1134" w:hanging="425"/>
      </w:pPr>
      <w:r w:rsidRPr="00A26534">
        <w:t>Prática supervisionada por profissionais qualificados</w:t>
      </w:r>
    </w:p>
    <w:p w14:paraId="014DEEA8" w14:textId="77777777" w:rsidR="0098529F" w:rsidRPr="00A26534" w:rsidRDefault="0098529F" w:rsidP="0098529F">
      <w:pPr>
        <w:pStyle w:val="PargrafodaLista"/>
        <w:numPr>
          <w:ilvl w:val="0"/>
          <w:numId w:val="22"/>
        </w:numPr>
        <w:ind w:left="1134" w:hanging="425"/>
      </w:pPr>
      <w:r w:rsidRPr="00A26534">
        <w:t>Respeito às regras de cada modalidade</w:t>
      </w:r>
    </w:p>
    <w:p w14:paraId="5E7705CC" w14:textId="25C94A25" w:rsidR="0098529F" w:rsidRPr="00A26534" w:rsidRDefault="0098529F" w:rsidP="0098529F">
      <w:pPr>
        <w:pStyle w:val="PargrafodaLista"/>
        <w:numPr>
          <w:ilvl w:val="0"/>
          <w:numId w:val="22"/>
        </w:numPr>
        <w:ind w:left="1134" w:hanging="425"/>
      </w:pPr>
      <w:r w:rsidRPr="00A26534">
        <w:t>Nunca praticar lutas de forma violenta fora dos ambientes adequados</w:t>
      </w:r>
    </w:p>
    <w:p w14:paraId="7FDA0499" w14:textId="77777777" w:rsidR="0098529F" w:rsidRPr="00A26534" w:rsidRDefault="0098529F" w:rsidP="0098529F"/>
    <w:p w14:paraId="3A2C8982" w14:textId="3DEEC0FD" w:rsidR="005F255B" w:rsidRPr="001B39E3" w:rsidRDefault="001B39E3" w:rsidP="00783B25">
      <w:pPr>
        <w:pStyle w:val="Ttulo3"/>
        <w:numPr>
          <w:ilvl w:val="0"/>
          <w:numId w:val="12"/>
        </w:numPr>
        <w:rPr>
          <w:b w:val="0"/>
          <w:bCs w:val="0"/>
          <w:color w:val="auto"/>
        </w:rPr>
      </w:pPr>
      <w:r w:rsidRPr="001B39E3">
        <w:rPr>
          <w:b w:val="0"/>
          <w:bCs w:val="0"/>
          <w:color w:val="auto"/>
        </w:rPr>
        <w:t>PRINCIPAIS LUTAS PRATICADAS NO BRASIL:</w:t>
      </w:r>
    </w:p>
    <w:p w14:paraId="70AFAC15" w14:textId="77777777" w:rsidR="0098529F" w:rsidRPr="00A26534" w:rsidRDefault="0098529F" w:rsidP="0098529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5754"/>
      </w:tblGrid>
      <w:tr w:rsidR="002F25DB" w:rsidRPr="00A26534" w14:paraId="7B528389" w14:textId="77777777" w:rsidTr="00F04C2D">
        <w:tc>
          <w:tcPr>
            <w:tcW w:w="8630" w:type="dxa"/>
            <w:gridSpan w:val="2"/>
            <w:shd w:val="clear" w:color="auto" w:fill="D9D9D9" w:themeFill="background1" w:themeFillShade="D9"/>
          </w:tcPr>
          <w:p w14:paraId="00B35863" w14:textId="611C0A7B" w:rsidR="002F25DB" w:rsidRPr="00A26534" w:rsidRDefault="002F25DB" w:rsidP="002F25DB">
            <w:pPr>
              <w:jc w:val="center"/>
            </w:pPr>
            <w:r w:rsidRPr="00A26534">
              <w:t>CAPOEIRA</w:t>
            </w:r>
          </w:p>
        </w:tc>
      </w:tr>
      <w:tr w:rsidR="00A26534" w:rsidRPr="00A26534" w14:paraId="0F57B499" w14:textId="77777777" w:rsidTr="00F04C2D">
        <w:tc>
          <w:tcPr>
            <w:tcW w:w="2876" w:type="dxa"/>
          </w:tcPr>
          <w:p w14:paraId="278D1A1B" w14:textId="50044B80" w:rsidR="00A26534" w:rsidRPr="00A26534" w:rsidRDefault="00A26534" w:rsidP="001B39E3">
            <w:pPr>
              <w:jc w:val="center"/>
            </w:pPr>
            <w:r w:rsidRPr="00A26534">
              <w:t>ORIGEM</w:t>
            </w:r>
          </w:p>
        </w:tc>
        <w:tc>
          <w:tcPr>
            <w:tcW w:w="5754" w:type="dxa"/>
          </w:tcPr>
          <w:p w14:paraId="0E207C92" w14:textId="6FB05ECB" w:rsidR="00A26534" w:rsidRPr="00A26534" w:rsidRDefault="00A26534" w:rsidP="00A26534">
            <w:pPr>
              <w:jc w:val="center"/>
            </w:pPr>
            <w:r w:rsidRPr="00A26534">
              <w:t>CARACTERÍSTICAS PRINCIPAIS</w:t>
            </w:r>
          </w:p>
        </w:tc>
      </w:tr>
      <w:tr w:rsidR="00A26534" w:rsidRPr="00A26534" w14:paraId="0B54ED5C" w14:textId="77777777" w:rsidTr="00F04C2D">
        <w:tc>
          <w:tcPr>
            <w:tcW w:w="2876" w:type="dxa"/>
          </w:tcPr>
          <w:p w14:paraId="32B816F7" w14:textId="66068B28" w:rsidR="00A26534" w:rsidRPr="00A26534" w:rsidRDefault="00A26534" w:rsidP="00F04C2D">
            <w:r w:rsidRPr="00A26534">
              <w:t>Brasil (influência africana)</w:t>
            </w:r>
          </w:p>
        </w:tc>
        <w:tc>
          <w:tcPr>
            <w:tcW w:w="5754" w:type="dxa"/>
          </w:tcPr>
          <w:p w14:paraId="08FA7486" w14:textId="5A5D3CCC" w:rsidR="00A26534" w:rsidRPr="00A26534" w:rsidRDefault="00A26534" w:rsidP="00F04C2D">
            <w:r w:rsidRPr="00A26534">
              <w:t>Arte marcial que combina dança, acrobacias e música</w:t>
            </w:r>
          </w:p>
        </w:tc>
      </w:tr>
      <w:tr w:rsidR="00A26534" w:rsidRPr="00A26534" w14:paraId="701174D7" w14:textId="77777777" w:rsidTr="00F04C2D">
        <w:tc>
          <w:tcPr>
            <w:tcW w:w="8630" w:type="dxa"/>
            <w:gridSpan w:val="2"/>
            <w:shd w:val="clear" w:color="auto" w:fill="D9D9D9" w:themeFill="background1" w:themeFillShade="D9"/>
          </w:tcPr>
          <w:p w14:paraId="604FCA51" w14:textId="3FA200D7" w:rsidR="00A26534" w:rsidRPr="00A26534" w:rsidRDefault="00A26534" w:rsidP="00A26534">
            <w:pPr>
              <w:jc w:val="center"/>
            </w:pPr>
            <w:r w:rsidRPr="00A26534">
              <w:t>JIU-JITSU</w:t>
            </w:r>
          </w:p>
        </w:tc>
      </w:tr>
      <w:tr w:rsidR="00A26534" w:rsidRPr="00A26534" w14:paraId="57D68F44" w14:textId="77777777" w:rsidTr="00F04C2D">
        <w:tc>
          <w:tcPr>
            <w:tcW w:w="2876" w:type="dxa"/>
          </w:tcPr>
          <w:p w14:paraId="68BC6021" w14:textId="69CE78CC" w:rsidR="00A26534" w:rsidRPr="00A26534" w:rsidRDefault="00A26534" w:rsidP="001B39E3">
            <w:pPr>
              <w:jc w:val="center"/>
            </w:pPr>
            <w:r w:rsidRPr="00A26534">
              <w:t>ORIGEM</w:t>
            </w:r>
          </w:p>
        </w:tc>
        <w:tc>
          <w:tcPr>
            <w:tcW w:w="5754" w:type="dxa"/>
          </w:tcPr>
          <w:p w14:paraId="03DD3212" w14:textId="3CE37262" w:rsidR="00A26534" w:rsidRPr="00A26534" w:rsidRDefault="00A26534" w:rsidP="00A26534">
            <w:pPr>
              <w:jc w:val="center"/>
            </w:pPr>
            <w:r w:rsidRPr="00A26534">
              <w:t>CARACTERÍSTICAS PRINCIPAIS</w:t>
            </w:r>
          </w:p>
        </w:tc>
      </w:tr>
      <w:tr w:rsidR="00F04C2D" w:rsidRPr="00A26534" w14:paraId="4AA9146C" w14:textId="77777777" w:rsidTr="00F04C2D">
        <w:tc>
          <w:tcPr>
            <w:tcW w:w="2876" w:type="dxa"/>
          </w:tcPr>
          <w:p w14:paraId="5D42FC6B" w14:textId="38D64D1B" w:rsidR="00F04C2D" w:rsidRPr="00A26534" w:rsidRDefault="00F04C2D" w:rsidP="00A26534">
            <w:r w:rsidRPr="00A26534">
              <w:t>Japão / Brasil</w:t>
            </w:r>
          </w:p>
        </w:tc>
        <w:tc>
          <w:tcPr>
            <w:tcW w:w="5754" w:type="dxa"/>
          </w:tcPr>
          <w:p w14:paraId="703209A6" w14:textId="745D7CFA" w:rsidR="00F04C2D" w:rsidRPr="00A26534" w:rsidRDefault="00F04C2D" w:rsidP="00A26534">
            <w:r w:rsidRPr="00A26534">
              <w:t>Originário do Japão, foi aprimorado no Brasil e é conhecido por suas técnicas de chão.</w:t>
            </w:r>
          </w:p>
        </w:tc>
      </w:tr>
      <w:tr w:rsidR="00F04C2D" w:rsidRPr="00A26534" w14:paraId="79B73291" w14:textId="77777777" w:rsidTr="00F04C2D">
        <w:tc>
          <w:tcPr>
            <w:tcW w:w="8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8C6B268" w14:textId="37E0F0D2" w:rsidR="00F04C2D" w:rsidRPr="00A26534" w:rsidRDefault="00F04C2D" w:rsidP="00F04C2D">
            <w:pPr>
              <w:jc w:val="center"/>
            </w:pPr>
            <w:r>
              <w:t>JUDÔ</w:t>
            </w:r>
          </w:p>
        </w:tc>
      </w:tr>
      <w:tr w:rsidR="001B39E3" w:rsidRPr="00A26534" w14:paraId="22FDC246" w14:textId="77777777" w:rsidTr="00554836"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BEF5F" w14:textId="427025AC" w:rsidR="001B39E3" w:rsidRPr="00A26534" w:rsidRDefault="001B39E3" w:rsidP="001B39E3">
            <w:pPr>
              <w:jc w:val="center"/>
            </w:pPr>
            <w:r w:rsidRPr="00A26534">
              <w:t>ORIGEM</w:t>
            </w:r>
          </w:p>
        </w:tc>
        <w:tc>
          <w:tcPr>
            <w:tcW w:w="5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9271A" w14:textId="2154FA7C" w:rsidR="001B39E3" w:rsidRPr="00A26534" w:rsidRDefault="001B39E3" w:rsidP="001B39E3">
            <w:pPr>
              <w:jc w:val="center"/>
            </w:pPr>
            <w:r w:rsidRPr="00A26534">
              <w:t>CARACTERÍSTICAS PRINCIPAIS</w:t>
            </w:r>
          </w:p>
        </w:tc>
      </w:tr>
      <w:tr w:rsidR="001B39E3" w:rsidRPr="00A26534" w14:paraId="75097691" w14:textId="77777777" w:rsidTr="00870DF4"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3304E" w14:textId="306B6753" w:rsidR="001B39E3" w:rsidRPr="00A26534" w:rsidRDefault="00707D0E" w:rsidP="001B39E3">
            <w:r>
              <w:t>Japão</w:t>
            </w:r>
          </w:p>
        </w:tc>
        <w:tc>
          <w:tcPr>
            <w:tcW w:w="5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89252" w14:textId="77777777" w:rsidR="001B39E3" w:rsidRDefault="001B39E3" w:rsidP="001B39E3">
            <w:pPr>
              <w:spacing w:after="0"/>
              <w:jc w:val="both"/>
            </w:pPr>
            <w:r w:rsidRPr="00A26534">
              <w:t>Arté marcial milenar de origem japonesa.</w:t>
            </w:r>
          </w:p>
          <w:p w14:paraId="2453DE4D" w14:textId="77777777" w:rsidR="001B39E3" w:rsidRDefault="001B39E3" w:rsidP="001B39E3">
            <w:pPr>
              <w:spacing w:after="0"/>
              <w:jc w:val="both"/>
            </w:pPr>
            <w:r w:rsidRPr="00A26534">
              <w:t xml:space="preserve">Utiliza projeções e imobilizações. </w:t>
            </w:r>
          </w:p>
          <w:p w14:paraId="60CB5F07" w14:textId="5EE2228A" w:rsidR="001B39E3" w:rsidRPr="00A26534" w:rsidRDefault="001B39E3" w:rsidP="001B39E3">
            <w:pPr>
              <w:spacing w:after="0"/>
              <w:jc w:val="both"/>
            </w:pPr>
            <w:r w:rsidRPr="00A26534">
              <w:t>Enfatiza o respeito e a disciplina.</w:t>
            </w:r>
          </w:p>
        </w:tc>
      </w:tr>
    </w:tbl>
    <w:p w14:paraId="74E827C0" w14:textId="6ABD04D3" w:rsidR="005F255B" w:rsidRPr="002F25DB" w:rsidRDefault="005F255B" w:rsidP="0098529F">
      <w:pPr>
        <w:pStyle w:val="Ttulo3"/>
      </w:pPr>
    </w:p>
    <w:sectPr w:rsidR="005F255B" w:rsidRPr="002F25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C306D9"/>
    <w:multiLevelType w:val="hybridMultilevel"/>
    <w:tmpl w:val="03AE9F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FB2A8C"/>
    <w:multiLevelType w:val="hybridMultilevel"/>
    <w:tmpl w:val="85A206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6D1ADC"/>
    <w:multiLevelType w:val="hybridMultilevel"/>
    <w:tmpl w:val="3C781D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8E23B4"/>
    <w:multiLevelType w:val="hybridMultilevel"/>
    <w:tmpl w:val="A90A81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F97BE1"/>
    <w:multiLevelType w:val="hybridMultilevel"/>
    <w:tmpl w:val="790059B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0521E01"/>
    <w:multiLevelType w:val="hybridMultilevel"/>
    <w:tmpl w:val="8902B67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F810BBC"/>
    <w:multiLevelType w:val="hybridMultilevel"/>
    <w:tmpl w:val="99AAB7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0D154B"/>
    <w:multiLevelType w:val="hybridMultilevel"/>
    <w:tmpl w:val="201045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712AB6"/>
    <w:multiLevelType w:val="hybridMultilevel"/>
    <w:tmpl w:val="A086E4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3B5CD8"/>
    <w:multiLevelType w:val="hybridMultilevel"/>
    <w:tmpl w:val="061818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C60871"/>
    <w:multiLevelType w:val="hybridMultilevel"/>
    <w:tmpl w:val="28826A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024F57"/>
    <w:multiLevelType w:val="hybridMultilevel"/>
    <w:tmpl w:val="245C46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E660D9"/>
    <w:multiLevelType w:val="hybridMultilevel"/>
    <w:tmpl w:val="7DC807EE"/>
    <w:lvl w:ilvl="0" w:tplc="816CAE24">
      <w:start w:val="1"/>
      <w:numFmt w:val="bullet"/>
      <w:lvlText w:val="⮚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25C8CBE4" w:tentative="1">
      <w:start w:val="1"/>
      <w:numFmt w:val="bullet"/>
      <w:lvlText w:val="⮚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5E960AD2" w:tentative="1">
      <w:start w:val="1"/>
      <w:numFmt w:val="bullet"/>
      <w:lvlText w:val="⮚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8682D1C2" w:tentative="1">
      <w:start w:val="1"/>
      <w:numFmt w:val="bullet"/>
      <w:lvlText w:val="⮚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ADF2BCA0" w:tentative="1">
      <w:start w:val="1"/>
      <w:numFmt w:val="bullet"/>
      <w:lvlText w:val="⮚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CEDC80A0" w:tentative="1">
      <w:start w:val="1"/>
      <w:numFmt w:val="bullet"/>
      <w:lvlText w:val="⮚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F9AAA63C" w:tentative="1">
      <w:start w:val="1"/>
      <w:numFmt w:val="bullet"/>
      <w:lvlText w:val="⮚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D602BC96" w:tentative="1">
      <w:start w:val="1"/>
      <w:numFmt w:val="bullet"/>
      <w:lvlText w:val="⮚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5D807F6E" w:tentative="1">
      <w:start w:val="1"/>
      <w:numFmt w:val="bullet"/>
      <w:lvlText w:val="⮚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2" w15:restartNumberingAfterBreak="0">
    <w:nsid w:val="7B164EDE"/>
    <w:multiLevelType w:val="hybridMultilevel"/>
    <w:tmpl w:val="BBE26C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0846FA"/>
    <w:multiLevelType w:val="hybridMultilevel"/>
    <w:tmpl w:val="2F90F56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58489607">
    <w:abstractNumId w:val="8"/>
  </w:num>
  <w:num w:numId="2" w16cid:durableId="1428185539">
    <w:abstractNumId w:val="6"/>
  </w:num>
  <w:num w:numId="3" w16cid:durableId="1475757371">
    <w:abstractNumId w:val="5"/>
  </w:num>
  <w:num w:numId="4" w16cid:durableId="2123112546">
    <w:abstractNumId w:val="4"/>
  </w:num>
  <w:num w:numId="5" w16cid:durableId="762191991">
    <w:abstractNumId w:val="7"/>
  </w:num>
  <w:num w:numId="6" w16cid:durableId="2008632301">
    <w:abstractNumId w:val="3"/>
  </w:num>
  <w:num w:numId="7" w16cid:durableId="714817860">
    <w:abstractNumId w:val="2"/>
  </w:num>
  <w:num w:numId="8" w16cid:durableId="184950094">
    <w:abstractNumId w:val="1"/>
  </w:num>
  <w:num w:numId="9" w16cid:durableId="1997564632">
    <w:abstractNumId w:val="0"/>
  </w:num>
  <w:num w:numId="10" w16cid:durableId="548611177">
    <w:abstractNumId w:val="11"/>
  </w:num>
  <w:num w:numId="11" w16cid:durableId="2035836734">
    <w:abstractNumId w:val="22"/>
  </w:num>
  <w:num w:numId="12" w16cid:durableId="177164699">
    <w:abstractNumId w:val="12"/>
  </w:num>
  <w:num w:numId="13" w16cid:durableId="130220958">
    <w:abstractNumId w:val="20"/>
  </w:num>
  <w:num w:numId="14" w16cid:durableId="924147466">
    <w:abstractNumId w:val="17"/>
  </w:num>
  <w:num w:numId="15" w16cid:durableId="2125879118">
    <w:abstractNumId w:val="21"/>
  </w:num>
  <w:num w:numId="16" w16cid:durableId="684017786">
    <w:abstractNumId w:val="16"/>
  </w:num>
  <w:num w:numId="17" w16cid:durableId="1420827619">
    <w:abstractNumId w:val="9"/>
  </w:num>
  <w:num w:numId="18" w16cid:durableId="760446809">
    <w:abstractNumId w:val="15"/>
  </w:num>
  <w:num w:numId="19" w16cid:durableId="1984964234">
    <w:abstractNumId w:val="10"/>
  </w:num>
  <w:num w:numId="20" w16cid:durableId="376510439">
    <w:abstractNumId w:val="14"/>
  </w:num>
  <w:num w:numId="21" w16cid:durableId="1440640991">
    <w:abstractNumId w:val="23"/>
  </w:num>
  <w:num w:numId="22" w16cid:durableId="2124763950">
    <w:abstractNumId w:val="18"/>
  </w:num>
  <w:num w:numId="23" w16cid:durableId="1475488340">
    <w:abstractNumId w:val="13"/>
  </w:num>
  <w:num w:numId="24" w16cid:durableId="59251549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1648"/>
    <w:rsid w:val="001B39E3"/>
    <w:rsid w:val="002179C6"/>
    <w:rsid w:val="00232DB1"/>
    <w:rsid w:val="0029639D"/>
    <w:rsid w:val="002F25DB"/>
    <w:rsid w:val="00326F90"/>
    <w:rsid w:val="005F255B"/>
    <w:rsid w:val="00707D0E"/>
    <w:rsid w:val="00783B25"/>
    <w:rsid w:val="00811CA5"/>
    <w:rsid w:val="008D5CBD"/>
    <w:rsid w:val="0098529F"/>
    <w:rsid w:val="009F7A78"/>
    <w:rsid w:val="00A26534"/>
    <w:rsid w:val="00AA1D8D"/>
    <w:rsid w:val="00B47730"/>
    <w:rsid w:val="00CB0664"/>
    <w:rsid w:val="00F04C2D"/>
    <w:rsid w:val="00F261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4E9F1B"/>
  <w14:defaultImageDpi w14:val="300"/>
  <w15:docId w15:val="{48529D13-9463-4FBA-ABBC-0640011D7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013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217</Words>
  <Characters>1175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Bruno Dias</cp:lastModifiedBy>
  <cp:revision>3</cp:revision>
  <dcterms:created xsi:type="dcterms:W3CDTF">2025-06-18T10:53:00Z</dcterms:created>
  <dcterms:modified xsi:type="dcterms:W3CDTF">2025-07-07T13:56:00Z</dcterms:modified>
  <cp:category/>
</cp:coreProperties>
</file>