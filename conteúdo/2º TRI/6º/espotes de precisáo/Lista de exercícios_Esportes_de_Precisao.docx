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0113" w14:textId="6F5CF78B" w:rsidR="00B92B5A" w:rsidRDefault="00506743">
      <w:pPr>
        <w:pStyle w:val="Ttulo1"/>
        <w:rPr>
          <w:lang w:val="pt-BR"/>
        </w:rPr>
      </w:pPr>
      <w:r>
        <w:rPr>
          <w:lang w:val="pt-BR"/>
        </w:rPr>
        <w:t xml:space="preserve"> </w:t>
      </w:r>
      <w:r w:rsidRPr="00A86236">
        <w:rPr>
          <w:lang w:val="pt-BR"/>
        </w:rPr>
        <w:t>Esportes de Precisão</w:t>
      </w:r>
      <w:r w:rsidR="00A00261">
        <w:rPr>
          <w:lang w:val="pt-BR"/>
        </w:rPr>
        <w:tab/>
        <w:t>6º ano</w:t>
      </w:r>
    </w:p>
    <w:p w14:paraId="363C5824" w14:textId="77777777" w:rsidR="00A00261" w:rsidRPr="00A00261" w:rsidRDefault="00A00261" w:rsidP="00A00261">
      <w:pPr>
        <w:rPr>
          <w:lang w:val="pt-BR"/>
        </w:rPr>
      </w:pPr>
    </w:p>
    <w:p w14:paraId="2C51E08A" w14:textId="1C772AC3" w:rsidR="00B92B5A" w:rsidRPr="00A86236" w:rsidRDefault="00000000">
      <w:pPr>
        <w:rPr>
          <w:lang w:val="pt-BR"/>
        </w:rPr>
      </w:pPr>
      <w:r w:rsidRPr="007232E2">
        <w:rPr>
          <w:highlight w:val="yellow"/>
          <w:lang w:val="pt-BR"/>
        </w:rPr>
        <w:t>1. Qual é o principal objetivo dos esportes de precisão?</w:t>
      </w:r>
      <w:r w:rsidRPr="00A86236">
        <w:rPr>
          <w:lang w:val="pt-BR"/>
        </w:rPr>
        <w:br/>
        <w:t>a) Ser o mais rápido possível.</w:t>
      </w:r>
      <w:r w:rsidRPr="00A86236">
        <w:rPr>
          <w:lang w:val="pt-BR"/>
        </w:rPr>
        <w:br/>
        <w:t>b) Derrubar o adversário.</w:t>
      </w:r>
      <w:r w:rsidRPr="00A86236">
        <w:rPr>
          <w:lang w:val="pt-BR"/>
        </w:rPr>
        <w:br/>
        <w:t>c) Acertar um alvo com exatidão.</w:t>
      </w:r>
      <w:r w:rsidRPr="00A86236">
        <w:rPr>
          <w:lang w:val="pt-BR"/>
        </w:rPr>
        <w:br/>
        <w:t xml:space="preserve">d) Fazer mais pontos </w:t>
      </w:r>
      <w:r w:rsidR="00A86236">
        <w:rPr>
          <w:lang w:val="pt-BR"/>
        </w:rPr>
        <w:t>que o adversário</w:t>
      </w:r>
    </w:p>
    <w:p w14:paraId="5C1FCF2B" w14:textId="77777777" w:rsidR="00B92B5A" w:rsidRPr="00A86236" w:rsidRDefault="00000000">
      <w:pPr>
        <w:rPr>
          <w:lang w:val="pt-BR"/>
        </w:rPr>
      </w:pPr>
      <w:r w:rsidRPr="00221274">
        <w:rPr>
          <w:highlight w:val="yellow"/>
          <w:lang w:val="pt-BR"/>
        </w:rPr>
        <w:t>2. Cite três exemplos de esportes de precisão.</w:t>
      </w:r>
      <w:r w:rsidRPr="00A86236">
        <w:rPr>
          <w:lang w:val="pt-BR"/>
        </w:rPr>
        <w:br/>
      </w:r>
    </w:p>
    <w:p w14:paraId="4B5B97EF" w14:textId="77777777" w:rsidR="00B92B5A" w:rsidRPr="00A86236" w:rsidRDefault="00000000">
      <w:pPr>
        <w:rPr>
          <w:lang w:val="pt-BR"/>
        </w:rPr>
      </w:pPr>
      <w:r w:rsidRPr="00221274">
        <w:rPr>
          <w:lang w:val="pt-BR"/>
        </w:rPr>
        <w:t>3. Quais são as principais habilidades motoras necessárias nos esportes de precisão?</w:t>
      </w:r>
      <w:r w:rsidRPr="00A86236">
        <w:rPr>
          <w:lang w:val="pt-BR"/>
        </w:rPr>
        <w:br/>
      </w:r>
    </w:p>
    <w:p w14:paraId="25DB5A40" w14:textId="2E303821" w:rsidR="00A86236" w:rsidRDefault="00000000">
      <w:pPr>
        <w:rPr>
          <w:lang w:val="pt-BR"/>
        </w:rPr>
      </w:pPr>
      <w:r w:rsidRPr="00221274">
        <w:rPr>
          <w:highlight w:val="yellow"/>
          <w:lang w:val="pt-BR"/>
        </w:rPr>
        <w:t>4. Descreva o que significa "strike" no boliche.</w:t>
      </w:r>
      <w:r w:rsidR="00E41BCE">
        <w:rPr>
          <w:lang w:val="pt-BR"/>
        </w:rPr>
        <w:t xml:space="preserve"> </w:t>
      </w:r>
    </w:p>
    <w:p w14:paraId="1F8E7E39" w14:textId="77777777" w:rsidR="00A86236" w:rsidRDefault="00A86236">
      <w:pPr>
        <w:rPr>
          <w:lang w:val="pt-BR"/>
        </w:rPr>
      </w:pPr>
    </w:p>
    <w:p w14:paraId="319971B5" w14:textId="77777777" w:rsidR="00A86236" w:rsidRDefault="00A86236">
      <w:pPr>
        <w:rPr>
          <w:lang w:val="pt-BR"/>
        </w:rPr>
      </w:pPr>
      <w:r>
        <w:rPr>
          <w:lang w:val="pt-BR"/>
        </w:rPr>
        <w:t>5</w:t>
      </w:r>
      <w:r w:rsidRPr="00A86236">
        <w:rPr>
          <w:lang w:val="pt-BR"/>
        </w:rPr>
        <w:t>. Explique como funciona a pontuação no Arco e Flecha.</w:t>
      </w:r>
    </w:p>
    <w:p w14:paraId="2A969859" w14:textId="0AEAA4CE" w:rsidR="00B92B5A" w:rsidRPr="00A86236" w:rsidRDefault="00A00261">
      <w:pPr>
        <w:rPr>
          <w:lang w:val="pt-BR"/>
        </w:rPr>
      </w:pPr>
      <w:r>
        <w:rPr>
          <w:lang w:val="pt-BR"/>
        </w:rPr>
        <w:t xml:space="preserve"> </w:t>
      </w:r>
      <w:r w:rsidR="00A86236" w:rsidRPr="00A86236">
        <w:rPr>
          <w:lang w:val="pt-BR"/>
        </w:rPr>
        <w:br/>
      </w:r>
      <w:r w:rsidRPr="00A86236">
        <w:rPr>
          <w:lang w:val="pt-BR"/>
        </w:rPr>
        <w:br/>
      </w:r>
      <w:r w:rsidR="00A86236" w:rsidRPr="007232E2">
        <w:rPr>
          <w:highlight w:val="yellow"/>
          <w:lang w:val="pt-BR"/>
        </w:rPr>
        <w:t>6</w:t>
      </w:r>
      <w:r w:rsidRPr="007232E2">
        <w:rPr>
          <w:highlight w:val="yellow"/>
          <w:lang w:val="pt-BR"/>
        </w:rPr>
        <w:t>. No golfe, qual é o objetivo do jogador?</w:t>
      </w:r>
      <w:r w:rsidRPr="00A86236">
        <w:rPr>
          <w:lang w:val="pt-BR"/>
        </w:rPr>
        <w:br/>
        <w:t>a) Derrubar pinos.</w:t>
      </w:r>
      <w:r w:rsidRPr="00A86236">
        <w:rPr>
          <w:lang w:val="pt-BR"/>
        </w:rPr>
        <w:br/>
        <w:t>b) Colocar a bola no buraco com o menor número de tacadas.</w:t>
      </w:r>
      <w:r w:rsidRPr="00A86236">
        <w:rPr>
          <w:lang w:val="pt-BR"/>
        </w:rPr>
        <w:br/>
        <w:t>c) Acertar o alvo com flechas.</w:t>
      </w:r>
      <w:r w:rsidRPr="00A86236">
        <w:rPr>
          <w:lang w:val="pt-BR"/>
        </w:rPr>
        <w:br/>
        <w:t>d) Fazer mais pontos chutando a bola.</w:t>
      </w:r>
      <w:r w:rsidRPr="00A86236">
        <w:rPr>
          <w:lang w:val="pt-BR"/>
        </w:rPr>
        <w:br/>
      </w:r>
    </w:p>
    <w:p w14:paraId="5D46107E" w14:textId="77777777" w:rsidR="00B92B5A" w:rsidRPr="00A86236" w:rsidRDefault="00000000">
      <w:pPr>
        <w:rPr>
          <w:lang w:val="pt-BR"/>
        </w:rPr>
      </w:pPr>
      <w:r w:rsidRPr="00A86236">
        <w:rPr>
          <w:lang w:val="pt-BR"/>
        </w:rPr>
        <w:t>7. Quais são os fundamentos básicos comuns nos esportes de precisão?</w:t>
      </w:r>
      <w:r w:rsidRPr="00A86236">
        <w:rPr>
          <w:lang w:val="pt-BR"/>
        </w:rPr>
        <w:br/>
      </w:r>
    </w:p>
    <w:p w14:paraId="63F38C82" w14:textId="77777777" w:rsidR="00B92B5A" w:rsidRPr="00A86236" w:rsidRDefault="00000000">
      <w:pPr>
        <w:rPr>
          <w:lang w:val="pt-BR"/>
        </w:rPr>
      </w:pPr>
      <w:r w:rsidRPr="00A86236">
        <w:rPr>
          <w:lang w:val="pt-BR"/>
        </w:rPr>
        <w:t>8. Descreva uma regra do jogo de dardos.</w:t>
      </w:r>
      <w:r w:rsidRPr="00A86236">
        <w:rPr>
          <w:lang w:val="pt-BR"/>
        </w:rPr>
        <w:br/>
      </w:r>
    </w:p>
    <w:p w14:paraId="11625629" w14:textId="3C5102F1" w:rsidR="00B92B5A" w:rsidRPr="00A86236" w:rsidRDefault="00000000">
      <w:pPr>
        <w:rPr>
          <w:lang w:val="pt-BR"/>
        </w:rPr>
      </w:pPr>
      <w:r w:rsidRPr="00221274">
        <w:rPr>
          <w:highlight w:val="yellow"/>
          <w:lang w:val="pt-BR"/>
        </w:rPr>
        <w:t>9.</w:t>
      </w:r>
      <w:r w:rsidR="00A00261" w:rsidRPr="00221274">
        <w:rPr>
          <w:highlight w:val="yellow"/>
          <w:lang w:val="pt-BR"/>
        </w:rPr>
        <w:t xml:space="preserve"> </w:t>
      </w:r>
      <w:r w:rsidRPr="00221274">
        <w:rPr>
          <w:highlight w:val="yellow"/>
          <w:lang w:val="pt-BR"/>
        </w:rPr>
        <w:t>Entre as opções, qual é uma habilidade muito importante para praticar esportes de precisão?</w:t>
      </w:r>
      <w:r w:rsidRPr="00A86236">
        <w:rPr>
          <w:lang w:val="pt-BR"/>
        </w:rPr>
        <w:br/>
        <w:t>a) Força bruta.</w:t>
      </w:r>
      <w:r w:rsidRPr="00A86236">
        <w:rPr>
          <w:lang w:val="pt-BR"/>
        </w:rPr>
        <w:br/>
        <w:t>b) Controle de força e concentração.</w:t>
      </w:r>
      <w:r w:rsidRPr="00A86236">
        <w:rPr>
          <w:lang w:val="pt-BR"/>
        </w:rPr>
        <w:br/>
        <w:t>c) Velocidade máxima.</w:t>
      </w:r>
      <w:r w:rsidRPr="00A86236">
        <w:rPr>
          <w:lang w:val="pt-BR"/>
        </w:rPr>
        <w:br/>
        <w:t>d) Saltos e corridas.</w:t>
      </w:r>
      <w:r w:rsidRPr="00A86236">
        <w:rPr>
          <w:lang w:val="pt-BR"/>
        </w:rPr>
        <w:br/>
      </w:r>
    </w:p>
    <w:p w14:paraId="04900AD6" w14:textId="77777777" w:rsidR="00B92B5A" w:rsidRPr="00A86236" w:rsidRDefault="00000000">
      <w:pPr>
        <w:rPr>
          <w:lang w:val="pt-BR"/>
        </w:rPr>
      </w:pPr>
      <w:r w:rsidRPr="00A86236">
        <w:rPr>
          <w:lang w:val="pt-BR"/>
        </w:rPr>
        <w:lastRenderedPageBreak/>
        <w:t>10. Por que o controle emocional é importante nos esportes de precisão?</w:t>
      </w:r>
      <w:r w:rsidRPr="00A86236">
        <w:rPr>
          <w:lang w:val="pt-BR"/>
        </w:rPr>
        <w:br/>
      </w:r>
    </w:p>
    <w:sectPr w:rsidR="00B92B5A" w:rsidRPr="00A862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1760339">
    <w:abstractNumId w:val="8"/>
  </w:num>
  <w:num w:numId="2" w16cid:durableId="4331841">
    <w:abstractNumId w:val="6"/>
  </w:num>
  <w:num w:numId="3" w16cid:durableId="589507217">
    <w:abstractNumId w:val="5"/>
  </w:num>
  <w:num w:numId="4" w16cid:durableId="390542670">
    <w:abstractNumId w:val="4"/>
  </w:num>
  <w:num w:numId="5" w16cid:durableId="1784416828">
    <w:abstractNumId w:val="7"/>
  </w:num>
  <w:num w:numId="6" w16cid:durableId="1231110139">
    <w:abstractNumId w:val="3"/>
  </w:num>
  <w:num w:numId="7" w16cid:durableId="1408380783">
    <w:abstractNumId w:val="2"/>
  </w:num>
  <w:num w:numId="8" w16cid:durableId="380977836">
    <w:abstractNumId w:val="1"/>
  </w:num>
  <w:num w:numId="9" w16cid:durableId="1323849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A22"/>
    <w:rsid w:val="00221274"/>
    <w:rsid w:val="0029639D"/>
    <w:rsid w:val="00326F90"/>
    <w:rsid w:val="00506743"/>
    <w:rsid w:val="005E47DB"/>
    <w:rsid w:val="007232E2"/>
    <w:rsid w:val="008303F2"/>
    <w:rsid w:val="00A00261"/>
    <w:rsid w:val="00A30F75"/>
    <w:rsid w:val="00A86236"/>
    <w:rsid w:val="00AA1D8D"/>
    <w:rsid w:val="00B47730"/>
    <w:rsid w:val="00B92B5A"/>
    <w:rsid w:val="00CB0664"/>
    <w:rsid w:val="00E41BCE"/>
    <w:rsid w:val="00E534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953C6F"/>
  <w14:defaultImageDpi w14:val="300"/>
  <w15:docId w15:val="{1DE23FCA-556E-4576-B85B-CF67B0ADB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160</Words>
  <Characters>868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Dias</cp:lastModifiedBy>
  <cp:revision>6</cp:revision>
  <dcterms:created xsi:type="dcterms:W3CDTF">2013-12-23T23:15:00Z</dcterms:created>
  <dcterms:modified xsi:type="dcterms:W3CDTF">2025-08-04T10:27:00Z</dcterms:modified>
  <cp:category/>
</cp:coreProperties>
</file>